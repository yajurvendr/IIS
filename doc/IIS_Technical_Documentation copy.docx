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IIS — Inventory Intelligence System</w:t>
      </w:r>
    </w:p>
    <w:p>
      <w:pPr>
        <w:pStyle w:val="Heading2"/>
      </w:pPr>
      <w:r>
        <w:t>Complete Technical Documentation</w:t>
      </w:r>
    </w:p>
    <w:p/>
    <w:p>
      <w:r>
        <w:t>**Version:** 1.0</w:t>
      </w:r>
    </w:p>
    <w:p>
      <w:r>
        <w:t>**Last Updated:** March 2026</w:t>
      </w:r>
    </w:p>
    <w:p>
      <w:r>
        <w:t>**Prepared for:** Developers &amp; Technical Stakeholders</w:t>
      </w:r>
    </w:p>
    <w:p/>
    <w:p>
      <w:r>
        <w:t>---</w:t>
      </w:r>
    </w:p>
    <w:p/>
    <w:p>
      <w:pPr>
        <w:pStyle w:val="Heading2"/>
      </w:pPr>
      <w:r>
        <w:t>Table of Contents</w:t>
      </w:r>
    </w:p>
    <w:p/>
    <w:p>
      <w:r>
        <w:t>1. [Project Overview](#1-project-overview)</w:t>
      </w:r>
    </w:p>
    <w:p>
      <w:r>
        <w:t>2. [System Architecture](#2-system-architecture)</w:t>
      </w:r>
    </w:p>
    <w:p>
      <w:r>
        <w:t>3. [Database Design](#3-database-design)</w:t>
      </w:r>
    </w:p>
    <w:p>
      <w:r>
        <w:t>4. [Authentication &amp; Security](#4-authentication--security)</w:t>
      </w:r>
    </w:p>
    <w:p>
      <w:r>
        <w:t>5. [Backend Modules (API)](#5-backend-modules-api)</w:t>
      </w:r>
    </w:p>
    <w:p>
      <w:r>
        <w:t>6. [Frontend Modules (Web Portal)](#6-frontend-modules-web-portal)</w:t>
      </w:r>
    </w:p>
    <w:p>
      <w:r>
        <w:t>7. [Core Business Algorithms](#7-core-business-algorithms)</w:t>
      </w:r>
    </w:p>
    <w:p>
      <w:r>
        <w:t>8. [Background Jobs &amp; Scheduling](#8-background-jobs--scheduling)</w:t>
      </w:r>
    </w:p>
    <w:p>
      <w:r>
        <w:t>9. [File Import System](#9-file-import-system)</w:t>
      </w:r>
    </w:p>
    <w:p>
      <w:r>
        <w:t>10. [Integrations](#10-integrations)</w:t>
      </w:r>
    </w:p>
    <w:p>
      <w:r>
        <w:t>11. [Settings &amp; Configuration](#11-settings--configuration)</w:t>
      </w:r>
    </w:p>
    <w:p>
      <w:r>
        <w:t>12. [Deployment &amp; Environment](#12-deployment--environment)</w:t>
      </w:r>
    </w:p>
    <w:p>
      <w:r>
        <w:t>13. [Startup Guide](#13-startup-guide)</w:t>
      </w:r>
    </w:p>
    <w:p/>
    <w:p>
      <w:r>
        <w:t>---</w:t>
      </w:r>
    </w:p>
    <w:p/>
    <w:p>
      <w:pPr>
        <w:pStyle w:val="Heading2"/>
      </w:pPr>
      <w:r>
        <w:t>1. Project Overview</w:t>
      </w:r>
    </w:p>
    <w:p/>
    <w:p>
      <w:pPr>
        <w:pStyle w:val="Heading3"/>
      </w:pPr>
      <w:r>
        <w:t>Purpose</w:t>
      </w:r>
    </w:p>
    <w:p/>
    <w:p>
      <w:r>
        <w:t>IIS (Inventory Intelligence System) is a multi-tenant SaaS platform built for automobile parts retailers. It helps retail businesses track inventory, forecast demand, manage reorders, monitor profitability, and follow up on outstanding payments — all from a single web-based portal.</w:t>
      </w:r>
    </w:p>
    <w:p/>
    <w:p>
      <w:pPr>
        <w:pStyle w:val="Heading3"/>
      </w:pPr>
      <w:r>
        <w:t>Problem it Solves</w:t>
      </w:r>
    </w:p>
    <w:p/>
    <w:p>
      <w:r>
        <w:t>Automobile parts retailers manage thousands of SKUs (Stock Keeping Units) across multiple branches. The common challenges are:</w:t>
      </w:r>
    </w:p>
    <w:p/>
    <w:p>
      <w:r>
        <w:t>- **Overstocking** slow-moving parts, tying up capital</w:t>
      </w:r>
    </w:p>
    <w:p>
      <w:r>
        <w:t>- **Stockouts** on fast-moving parts, losing sales</w:t>
      </w:r>
    </w:p>
    <w:p>
      <w:r>
        <w:t>- **No visibility** across branches — stock imbalance goes unnoticed</w:t>
      </w:r>
    </w:p>
    <w:p>
      <w:r>
        <w:t>- **Manual reorder decisions** — buyers guess instead of using data</w:t>
      </w:r>
    </w:p>
    <w:p>
      <w:r>
        <w:t>- **Opaque costing** — vendors encode purchase prices (e.g., using letter substitution), making margin calculation difficult</w:t>
      </w:r>
    </w:p>
    <w:p>
      <w:r>
        <w:t>- **Disconnected data** — sales, purchases, and stock exist in separate files or ERPs</w:t>
      </w:r>
    </w:p>
    <w:p/>
    <w:p>
      <w:pPr>
        <w:pStyle w:val="Heading3"/>
      </w:pPr>
      <w:r>
        <w:t>What IIS Provides</w:t>
      </w:r>
    </w:p>
    <w:p/>
    <w:p>
      <w:r>
        <w:t>| Module | What it does |</w:t>
      </w:r>
    </w:p>
    <w:p>
      <w:r>
        <w:t>|---|---|</w:t>
      </w:r>
    </w:p>
    <w:p>
      <w:r>
        <w:t>| **Inventory Health** | Real-time stock view with WOI (Weeks of Inventory) traffic lights |</w:t>
      </w:r>
    </w:p>
    <w:p>
      <w:r>
        <w:t>| **PO Advisor** | AI-assisted purchase order recommendations based on DRR |</w:t>
      </w:r>
    </w:p>
    <w:p>
      <w:r>
        <w:t>| **Smart Reorder** | Two-bucket reorder engine with target stock calculation |</w:t>
      </w:r>
    </w:p>
    <w:p>
      <w:r>
        <w:t>| **Branch Comparison** | Cross-branch matrix of stock, sales, margin, and top SKUs |</w:t>
      </w:r>
    </w:p>
    <w:p>
      <w:r>
        <w:t>| **Sales Forecast** | SKU-level demand projection using blended DRR |</w:t>
      </w:r>
    </w:p>
    <w:p>
      <w:r>
        <w:t>| **Profitability** | Gross margin per SKU with cost decoded from vendor encoding |</w:t>
      </w:r>
    </w:p>
    <w:p>
      <w:r>
        <w:t>| **Outstanding Followups** | AR collection workflow with status tracking and WhatsApp alerts |</w:t>
      </w:r>
    </w:p>
    <w:p>
      <w:r>
        <w:t>| **Data Import** | Bulk CSV/XLSX ingestion for sales, purchases, stock, MSL lists |</w:t>
      </w:r>
    </w:p>
    <w:p>
      <w:r>
        <w:t>| **Cost Decoder** | Decodes vendor-encoded purchase prices automatically |</w:t>
      </w:r>
    </w:p>
    <w:p>
      <w:r>
        <w:t>| **Reports** | 12 exportable Excel reports covering all domains |</w:t>
      </w:r>
    </w:p>
    <w:p>
      <w:r>
        <w:t>| **Settings** | Full tenant configuration: targets, branch maps, WhatsApp, Busy sync |</w:t>
      </w:r>
    </w:p>
    <w:p/>
    <w:p>
      <w:pPr>
        <w:pStyle w:val="Heading3"/>
      </w:pPr>
      <w:r>
        <w:t>High-Level Workflow</w:t>
      </w:r>
    </w:p>
    <w:p/>
    <w:p>
      <w:r>
        <w:t>```</w:t>
      </w:r>
    </w:p>
    <w:p>
      <w:r>
        <w:t>Data Entry (CSV/XLSX import or Busy Web Service sync)</w:t>
      </w:r>
    </w:p>
    <w:p>
      <w:r>
        <w:t xml:space="preserve">        ↓</w:t>
      </w:r>
    </w:p>
    <w:p>
      <w:r>
        <w:t>Import Service validates → inserts into tenant DB schema</w:t>
      </w:r>
    </w:p>
    <w:p>
      <w:r>
        <w:t xml:space="preserve">        ↓</w:t>
      </w:r>
    </w:p>
    <w:p>
      <w:r>
        <w:t>Celery nightly job (2 AM IST) runs forecasting engine</w:t>
      </w:r>
    </w:p>
    <w:p>
      <w:r>
        <w:t xml:space="preserve">        → computes DRR, WOI, MSL, seasonal flags</w:t>
      </w:r>
    </w:p>
    <w:p>
      <w:r>
        <w:t xml:space="preserve">        → writes to forecasting_cache table</w:t>
      </w:r>
    </w:p>
    <w:p>
      <w:r>
        <w:t xml:space="preserve">        ↓</w:t>
      </w:r>
    </w:p>
    <w:p>
      <w:r>
        <w:t>Frontend pages query API → display dashboards, reports, alerts</w:t>
      </w:r>
    </w:p>
    <w:p>
      <w:r>
        <w:t xml:space="preserve">        ↓</w:t>
      </w:r>
    </w:p>
    <w:p>
      <w:r>
        <w:t>User actions: create POs, log transfers, follow up on outstanding</w:t>
      </w:r>
    </w:p>
    <w:p>
      <w:r>
        <w:t>```</w:t>
      </w:r>
    </w:p>
    <w:p/>
    <w:p>
      <w:r>
        <w:t>---</w:t>
      </w:r>
    </w:p>
    <w:p/>
    <w:p>
      <w:pPr>
        <w:pStyle w:val="Heading2"/>
      </w:pPr>
      <w:r>
        <w:t>2. System Architecture</w:t>
      </w:r>
    </w:p>
    <w:p/>
    <w:p>
      <w:pPr>
        <w:pStyle w:val="Heading3"/>
      </w:pPr>
      <w:r>
        <w:t>Overview</w:t>
      </w:r>
    </w:p>
    <w:p/>
    <w:p>
      <w:r>
        <w:t>The system is split into three independent applications plus a shared API:</w:t>
      </w:r>
    </w:p>
    <w:p/>
    <w:p>
      <w:r>
        <w:t>```</w:t>
      </w:r>
    </w:p>
    <w:p>
      <w:r>
        <w:t>┌─────────────────────────────────────────────────────────┐</w:t>
      </w:r>
    </w:p>
    <w:p>
      <w:r>
        <w:t>│  web/    Next.js 14  port 3000  — Tenant Portal          │</w:t>
      </w:r>
    </w:p>
    <w:p>
      <w:r>
        <w:t>│  admin/  Next.js 14  port 3001  — Super Admin Panel      │</w:t>
      </w:r>
    </w:p>
    <w:p>
      <w:r>
        <w:t>└──────────────────────────┬──────────────────────────────┘</w:t>
      </w:r>
    </w:p>
    <w:p>
      <w:r>
        <w:t xml:space="preserve">                           │ REST/JSON (Axios + JWT)</w:t>
      </w:r>
    </w:p>
    <w:p>
      <w:r>
        <w:t xml:space="preserve">                           ▼</w:t>
      </w:r>
    </w:p>
    <w:p>
      <w:r>
        <w:t>┌─────────────────────────────────────────────────────────┐</w:t>
      </w:r>
    </w:p>
    <w:p>
      <w:r>
        <w:t>│  api/    FastAPI  port 4000  — Core REST API             │</w:t>
      </w:r>
    </w:p>
    <w:p>
      <w:r>
        <w:t>└────────────┬───────────────────────────┬────────────────┘</w:t>
      </w:r>
    </w:p>
    <w:p>
      <w:r>
        <w:t xml:space="preserve">             │ asyncpg (async)            │ psycopg2 (sync)</w:t>
      </w:r>
    </w:p>
    <w:p>
      <w:r>
        <w:t xml:space="preserve">             ▼                            ▼</w:t>
      </w:r>
    </w:p>
    <w:p>
      <w:r>
        <w:t>┌────────────────────────┐  ┌────────────────────────────┐</w:t>
      </w:r>
    </w:p>
    <w:p>
      <w:r>
        <w:t>│  PostgreSQL (iis DB)   │  │  Celery Workers + Beat     │</w:t>
      </w:r>
    </w:p>
    <w:p>
      <w:r>
        <w:t>│  Schema-based tenancy  │  │  Redis broker              │</w:t>
      </w:r>
    </w:p>
    <w:p>
      <w:r>
        <w:t>└────────────────────────┘  └────────────────────────────┘</w:t>
      </w:r>
    </w:p>
    <w:p>
      <w:r>
        <w:t>```</w:t>
      </w:r>
    </w:p>
    <w:p/>
    <w:p>
      <w:pPr>
        <w:pStyle w:val="Heading3"/>
      </w:pPr>
      <w:r>
        <w:t>Technology Stack</w:t>
      </w:r>
    </w:p>
    <w:p/>
    <w:p>
      <w:r>
        <w:t>| Layer | Technology |</w:t>
      </w:r>
    </w:p>
    <w:p>
      <w:r>
        <w:t>|---|---|</w:t>
      </w:r>
    </w:p>
    <w:p>
      <w:r>
        <w:t>| Tenant Portal | Next.js 14, App Router, React, plain CSS (no TypeScript) |</w:t>
      </w:r>
    </w:p>
    <w:p>
      <w:r>
        <w:t>| Admin Portal | Next.js 14, App Router, React |</w:t>
      </w:r>
    </w:p>
    <w:p>
      <w:r>
        <w:t>| API | Python 3.11+, FastAPI, Pydantic, Uvicorn |</w:t>
      </w:r>
    </w:p>
    <w:p>
      <w:r>
        <w:t>| Database | PostgreSQL 15+ |</w:t>
      </w:r>
    </w:p>
    <w:p>
      <w:r>
        <w:t>| Async DB driver | asyncpg (FastAPI routes) |</w:t>
      </w:r>
    </w:p>
    <w:p>
      <w:r>
        <w:t>| Sync DB driver | psycopg2 (Celery workers) |</w:t>
      </w:r>
    </w:p>
    <w:p>
      <w:r>
        <w:t>| Task queue | Celery + Redis |</w:t>
      </w:r>
    </w:p>
    <w:p>
      <w:r>
        <w:t>| Rate limiting | slowapi (200 req/min per IP) |</w:t>
      </w:r>
    </w:p>
    <w:p>
      <w:r>
        <w:t>| HTTP client | Axios (frontend) |</w:t>
      </w:r>
    </w:p>
    <w:p>
      <w:r>
        <w:t>| File uploads | aiofiles |</w:t>
      </w:r>
    </w:p>
    <w:p>
      <w:r>
        <w:t>| Excel export | openpyxl |</w:t>
      </w:r>
    </w:p>
    <w:p>
      <w:r>
        <w:t>| Email | SMTP (configurable — Mailtrap, SendGrid, etc.) |</w:t>
      </w:r>
    </w:p>
    <w:p>
      <w:r>
        <w:t>| WhatsApp | WATI / Twilio gateway (configurable URL + token) |</w:t>
      </w:r>
    </w:p>
    <w:p/>
    <w:p>
      <w:pPr>
        <w:pStyle w:val="Heading3"/>
      </w:pPr>
      <w:r>
        <w:t>CORS Policy</w:t>
      </w:r>
    </w:p>
    <w:p/>
    <w:p>
      <w:r>
        <w:t>The API allows requests only from the two known frontend origins, configured via environment variables:</w:t>
      </w:r>
    </w:p>
    <w:p/>
    <w:p>
      <w:r>
        <w:t>```</w:t>
      </w:r>
    </w:p>
    <w:p>
      <w:r>
        <w:t>WEB_ORIGIN   = http://localhost:3000   (tenant portal)</w:t>
      </w:r>
    </w:p>
    <w:p>
      <w:r>
        <w:t>ADMIN_ORIGIN = http://localhost:3001   (admin panel)</w:t>
      </w:r>
    </w:p>
    <w:p>
      <w:r>
        <w:t>```</w:t>
      </w:r>
    </w:p>
    <w:p/>
    <w:p>
      <w:r>
        <w:t>---</w:t>
      </w:r>
    </w:p>
    <w:p/>
    <w:p>
      <w:pPr>
        <w:pStyle w:val="Heading2"/>
      </w:pPr>
      <w:r>
        <w:t>3. Database Design</w:t>
      </w:r>
    </w:p>
    <w:p/>
    <w:p>
      <w:pPr>
        <w:pStyle w:val="Heading3"/>
      </w:pPr>
      <w:r>
        <w:t>Multi-Tenancy Model</w:t>
      </w:r>
    </w:p>
    <w:p/>
    <w:p>
      <w:r>
        <w:t>A **single PostgreSQL database** (`iis`) with **multiple schemas**. Each tenant gets an isolated schema. This provides strong data isolation without the overhead of separate databases.</w:t>
      </w:r>
    </w:p>
    <w:p/>
    <w:p>
      <w:r>
        <w:t>```</w:t>
      </w:r>
    </w:p>
    <w:p>
      <w:r>
        <w:t>database: iis</w:t>
      </w:r>
    </w:p>
    <w:p>
      <w:r>
        <w:t>├── schema: platform            ← shared across all tenants</w:t>
      </w:r>
    </w:p>
    <w:p>
      <w:r>
        <w:t>└── schema: tenant_{short_id}   ← one per tenant (e.g. tenant_abc123ef0123)</w:t>
      </w:r>
    </w:p>
    <w:p>
      <w:r>
        <w:t>```</w:t>
      </w:r>
    </w:p>
    <w:p/>
    <w:p>
      <w:r>
        <w:t>When a tenant is provisioned:</w:t>
      </w:r>
    </w:p>
    <w:p>
      <w:r>
        <w:t>1. A new schema is created: `CREATE SCHEMA tenant_{short_id}`</w:t>
      </w:r>
    </w:p>
    <w:p>
      <w:r>
        <w:t>2. The full DDL from `002_tenant_schema.sql` is applied with `{schema}` replaced</w:t>
      </w:r>
    </w:p>
    <w:p>
      <w:r>
        <w:t>3. A default `tenant_admin` user is created for that tenant</w:t>
      </w:r>
    </w:p>
    <w:p/>
    <w:p>
      <w:r>
        <w:t>The tenant's schema name is stored in `platform.tenants.db_name` and embedded in the JWT token on login as `tenantDbName`. The API resolves this to the correct asyncpg connection pool for every request.</w:t>
      </w:r>
    </w:p>
    <w:p/>
    <w:p>
      <w:pPr>
        <w:pStyle w:val="Heading3"/>
      </w:pPr>
      <w:r>
        <w:t>Platform Schema Tables (`platform`)</w:t>
      </w:r>
    </w:p>
    <w:p/>
    <w:p>
      <w:r>
        <w:t>| Table | Purpose |</w:t>
      </w:r>
    </w:p>
    <w:p>
      <w:r>
        <w:t>|---|---|</w:t>
      </w:r>
    </w:p>
    <w:p>
      <w:r>
        <w:t>| `tenants` | One row per customer company. Stores name, email, phone, plan, status (active/trial/suspended), short_id, db_name |</w:t>
      </w:r>
    </w:p>
    <w:p>
      <w:r>
        <w:t>| `plans` | Subscription plan definitions (name, price, features) |</w:t>
      </w:r>
    </w:p>
    <w:p>
      <w:r>
        <w:t>| `super_admin_users` | Platform admin accounts (separate from tenant users) |</w:t>
      </w:r>
    </w:p>
    <w:p>
      <w:r>
        <w:t>| `refresh_tokens` | JWT refresh token store for rotation |</w:t>
      </w:r>
    </w:p>
    <w:p>
      <w:r>
        <w:t>| `audit_log` | Platform-level audit trail |</w:t>
      </w:r>
    </w:p>
    <w:p>
      <w:r>
        <w:t>| `announcements` | Banner messages displayed in tenant portal header |</w:t>
      </w:r>
    </w:p>
    <w:p/>
    <w:p>
      <w:pPr>
        <w:pStyle w:val="Heading3"/>
      </w:pPr>
      <w:r>
        <w:t>Tenant Schema Tables (`tenant_{id}`)</w:t>
      </w:r>
    </w:p>
    <w:p/>
    <w:p>
      <w:r>
        <w:t>| Table | Key Columns | Notes |</w:t>
      </w:r>
    </w:p>
    <w:p>
      <w:r>
        <w:t>|---|---|---|</w:t>
      </w:r>
    </w:p>
    <w:p>
      <w:r>
        <w:t>| `users` | id, name, email, role, password_hash | Roles: tenant_admin, tenant_user |</w:t>
      </w:r>
    </w:p>
    <w:p>
      <w:r>
        <w:t>| `branches` | id, branch_code, branch_name, is_home_branch, is_active | Home branch = default/HQ |</w:t>
      </w:r>
    </w:p>
    <w:p>
      <w:r>
        <w:t>| `skus` | sku_code, sku_name, brand, category, unit, is_focus_sku, msl_busy, msl_override, purchase_cost_decoded, season_tags | Master product list |</w:t>
      </w:r>
    </w:p>
    <w:p>
      <w:r>
        <w:t>| `sales` | sku_id, branch_id, quantity, total_value, sale_date | All transactions, `quantity` not `qty` |</w:t>
      </w:r>
    </w:p>
    <w:p>
      <w:r>
        <w:t>| `purchases` | sku_id, branch_id, quantity, total_value, vendor_name, purchase_date | `total_value` not `total_amount` |</w:t>
      </w:r>
    </w:p>
    <w:p>
      <w:r>
        <w:t>| `inventory_snapshots` | sku_id, branch_id, quantity_on_hand, snapshot_date | Periodic stock counts |</w:t>
      </w:r>
    </w:p>
    <w:p>
      <w:r>
        <w:t>| `stock_transfers` | sku_id, from_branch_id, to_branch_id, quantity, transfer_date | Inter-branch movement |</w:t>
      </w:r>
    </w:p>
    <w:p>
      <w:r>
        <w:t>| `customers` | customer_name, phone, email | `customer_name` not `name` |</w:t>
      </w:r>
    </w:p>
    <w:p>
      <w:r>
        <w:t>| `outstanding_ledger` | transaction_date, transaction_type, amount, reference_no | No balance/due_date/invoice_no columns |</w:t>
      </w:r>
    </w:p>
    <w:p>
      <w:r>
        <w:t>| `forecasting_cache` | sku_id, branch_id, drr_4w, drr_13w, drr_52w, drr_seasonal, drr_recommended, current_stock, woi, computed_at | Pre-computed by Celery |</w:t>
      </w:r>
    </w:p>
    <w:p>
      <w:r>
        <w:t>| `import_batches` | data_type, file_name, records_total, records_imported, status | Upload history |</w:t>
      </w:r>
    </w:p>
    <w:p>
      <w:r>
        <w:t>| `cost_decode_formulas` | char_map (JSON), math_operation, math_value | Vendor encoding rules |</w:t>
      </w:r>
    </w:p>
    <w:p>
      <w:r>
        <w:t>| `whatsapp_templates` | template_name, body | Message templates |</w:t>
      </w:r>
    </w:p>
    <w:p>
      <w:r>
        <w:t>| `branch_column_maps` | branch_id, column_value | Maps CSV "location" strings → branch |</w:t>
      </w:r>
    </w:p>
    <w:p/>
    <w:p>
      <w:pPr>
        <w:pStyle w:val="Heading3"/>
      </w:pPr>
      <w:r>
        <w:t>Effective Stock Calculation</w:t>
      </w:r>
    </w:p>
    <w:p/>
    <w:p>
      <w:r>
        <w:t>The system does not maintain a running stock counter. Instead, it computes effective stock on-the-fly as:</w:t>
      </w:r>
    </w:p>
    <w:p/>
    <w:p>
      <w:r>
        <w:t>```</w:t>
      </w:r>
    </w:p>
    <w:p>
      <w:r>
        <w:t>effective_stock = latest_snapshot</w:t>
      </w:r>
    </w:p>
    <w:p>
      <w:r>
        <w:t xml:space="preserve">               + purchases_since_snapshot</w:t>
      </w:r>
    </w:p>
    <w:p>
      <w:r>
        <w:t xml:space="preserve">               - sales_since_snapshot</w:t>
      </w:r>
    </w:p>
    <w:p>
      <w:r>
        <w:t xml:space="preserve">               + transfers_in_since_snapshot</w:t>
      </w:r>
    </w:p>
    <w:p>
      <w:r>
        <w:t xml:space="preserve">               - transfers_out_since_snapshot</w:t>
      </w:r>
    </w:p>
    <w:p>
      <w:r>
        <w:t>```</w:t>
      </w:r>
    </w:p>
    <w:p/>
    <w:p>
      <w:r>
        <w:t>This is done via SQL `LATERAL` joins for performance and correctness across branches.</w:t>
      </w:r>
    </w:p>
    <w:p/>
    <w:p>
      <w:r>
        <w:t>---</w:t>
      </w:r>
    </w:p>
    <w:p/>
    <w:p>
      <w:pPr>
        <w:pStyle w:val="Heading2"/>
      </w:pPr>
      <w:r>
        <w:t>4. Authentication &amp; Security</w:t>
      </w:r>
    </w:p>
    <w:p/>
    <w:p>
      <w:pPr>
        <w:pStyle w:val="Heading3"/>
      </w:pPr>
      <w:r>
        <w:t>JWT Token Flow</w:t>
      </w:r>
    </w:p>
    <w:p/>
    <w:p>
      <w:r>
        <w:t>```</w:t>
      </w:r>
    </w:p>
    <w:p>
      <w:r>
        <w:t>POST /auth/login</w:t>
      </w:r>
    </w:p>
    <w:p>
      <w:r>
        <w:t xml:space="preserve">  → validates email/password (bcrypt)</w:t>
      </w:r>
    </w:p>
    <w:p>
      <w:r>
        <w:t xml:space="preserve">  → returns { access_token (24h), refresh_token (7d) }</w:t>
      </w:r>
    </w:p>
    <w:p/>
    <w:p>
      <w:r>
        <w:t>POST /auth/refresh</w:t>
      </w:r>
    </w:p>
    <w:p>
      <w:r>
        <w:t xml:space="preserve">  → validates refresh_token (stored in DB)</w:t>
      </w:r>
    </w:p>
    <w:p>
      <w:r>
        <w:t xml:space="preserve">  → rotates: old token invalidated, new pair issued</w:t>
      </w:r>
    </w:p>
    <w:p/>
    <w:p>
      <w:r>
        <w:t>POST /auth/logout</w:t>
      </w:r>
    </w:p>
    <w:p>
      <w:r>
        <w:t xml:space="preserve">  → deletes refresh_token from DB</w:t>
      </w:r>
    </w:p>
    <w:p>
      <w:r>
        <w:t>```</w:t>
      </w:r>
    </w:p>
    <w:p/>
    <w:p>
      <w:r>
        <w:t>Tokens are signed with HS256. Secrets configured in environment:</w:t>
      </w:r>
    </w:p>
    <w:p>
      <w:r>
        <w:t>- `JWT_SECRET` — signs access tokens</w:t>
      </w:r>
    </w:p>
    <w:p>
      <w:r>
        <w:t>- `REFRESH_SECRET` — signs refresh tokens</w:t>
      </w:r>
    </w:p>
    <w:p/>
    <w:p>
      <w:pPr>
        <w:pStyle w:val="Heading3"/>
      </w:pPr>
      <w:r>
        <w:t>Token Payload</w:t>
      </w:r>
    </w:p>
    <w:p/>
    <w:p>
      <w:r>
        <w:t>```json</w:t>
      </w:r>
    </w:p>
    <w:p>
      <w:r>
        <w:t>{</w:t>
      </w:r>
    </w:p>
    <w:p>
      <w:r>
        <w:t xml:space="preserve">  "sub": "user-uuid",</w:t>
      </w:r>
    </w:p>
    <w:p>
      <w:r>
        <w:t xml:space="preserve">  "role": "tenant_admin",</w:t>
      </w:r>
    </w:p>
    <w:p>
      <w:r>
        <w:t xml:space="preserve">  "tenantId": "tenant-uuid",</w:t>
      </w:r>
    </w:p>
    <w:p>
      <w:r>
        <w:t xml:space="preserve">  "tenantDbName": "tenant_abc123ef0123",</w:t>
      </w:r>
    </w:p>
    <w:p>
      <w:r>
        <w:t xml:space="preserve">  "name": "John Smith",</w:t>
      </w:r>
    </w:p>
    <w:p>
      <w:r>
        <w:t xml:space="preserve">  "exp": 1234567890</w:t>
      </w:r>
    </w:p>
    <w:p>
      <w:r>
        <w:t>}</w:t>
      </w:r>
    </w:p>
    <w:p>
      <w:r>
        <w:t>```</w:t>
      </w:r>
    </w:p>
    <w:p/>
    <w:p>
      <w:r>
        <w:t>The `tenantDbName` field is the most critical — it tells the API which PostgreSQL schema to query.</w:t>
      </w:r>
    </w:p>
    <w:p/>
    <w:p>
      <w:pPr>
        <w:pStyle w:val="Heading3"/>
      </w:pPr>
      <w:r>
        <w:t>FastAPI Dependencies (middleware/auth.py)</w:t>
      </w:r>
    </w:p>
    <w:p/>
    <w:p>
      <w:r>
        <w:t>| Dependency | What it does |</w:t>
      </w:r>
    </w:p>
    <w:p>
      <w:r>
        <w:t>|---|---|</w:t>
      </w:r>
    </w:p>
    <w:p>
      <w:r>
        <w:t>| `get_current_user` | Decodes JWT, returns payload dict. 401 if missing/invalid/expired |</w:t>
      </w:r>
    </w:p>
    <w:p>
      <w:r>
        <w:t>| `get_tenant_db` | Extracts `tenantDbName` → resolves asyncpg pool for that schema |</w:t>
      </w:r>
    </w:p>
    <w:p>
      <w:r>
        <w:t>| `require_role(*roles)` | Factory — raises 403 if user role not in allowed list |</w:t>
      </w:r>
    </w:p>
    <w:p>
      <w:r>
        <w:t>| `require_super_admin` | Checks role == "super_admin" — used on admin-only routes |</w:t>
      </w:r>
    </w:p>
    <w:p/>
    <w:p>
      <w:pPr>
        <w:pStyle w:val="Heading3"/>
      </w:pPr>
      <w:r>
        <w:t>Frontend Auth (web/src/lib/auth.js)</w:t>
      </w:r>
    </w:p>
    <w:p/>
    <w:p>
      <w:r>
        <w:t>- Tokens stored in `localStorage`</w:t>
      </w:r>
    </w:p>
    <w:p>
      <w:r>
        <w:t>- `api.js` Axios instance attaches `Authorization: Bearer &lt;token&gt;` on every request</w:t>
      </w:r>
    </w:p>
    <w:p>
      <w:r>
        <w:t>- On 401 response: silently calls `/auth/refresh`, retries original request</w:t>
      </w:r>
    </w:p>
    <w:p>
      <w:r>
        <w:t>- On refresh failure: clears localStorage, redirects to `/login`</w:t>
      </w:r>
    </w:p>
    <w:p>
      <w:r>
        <w:t>- `getTenant()` / `getUser()` read from localStorage — wrapped in `useEffect` to avoid SSR/hydration mismatch</w:t>
      </w:r>
    </w:p>
    <w:p/>
    <w:p>
      <w:pPr>
        <w:pStyle w:val="Heading3"/>
      </w:pPr>
      <w:r>
        <w:t>Roles</w:t>
      </w:r>
    </w:p>
    <w:p/>
    <w:p>
      <w:r>
        <w:t>| Role | Access |</w:t>
      </w:r>
    </w:p>
    <w:p>
      <w:r>
        <w:t>|---|---|</w:t>
      </w:r>
    </w:p>
    <w:p>
      <w:r>
        <w:t>| `super_admin` | Admin portal only. Cannot log into tenant portal |</w:t>
      </w:r>
    </w:p>
    <w:p>
      <w:r>
        <w:t>| `tenant_admin` | Full access to all tenant features + settings + user management |</w:t>
      </w:r>
    </w:p>
    <w:p>
      <w:r>
        <w:t>| `tenant_user` | Read/write access to operational features; cannot manage settings or users |</w:t>
      </w:r>
    </w:p>
    <w:p/>
    <w:p>
      <w:r>
        <w:t>---</w:t>
      </w:r>
    </w:p>
    <w:p/>
    <w:p>
      <w:pPr>
        <w:pStyle w:val="Heading2"/>
      </w:pPr>
      <w:r>
        <w:t>5. Backend Modules (API)</w:t>
      </w:r>
    </w:p>
    <w:p/>
    <w:p>
      <w:pPr>
        <w:pStyle w:val="Heading3"/>
      </w:pPr>
      <w:r>
        <w:t>Router Overview</w:t>
      </w:r>
    </w:p>
    <w:p/>
    <w:p>
      <w:r>
        <w:t>Each router file handles one domain. All routes are prefixed and included in `main.py`.</w:t>
      </w:r>
    </w:p>
    <w:p/>
    <w:p>
      <w:r>
        <w:t>#### `/auth` — Authentication</w:t>
      </w:r>
    </w:p>
    <w:p>
      <w:r>
        <w:t>- `POST /auth/login` — email/password login</w:t>
      </w:r>
    </w:p>
    <w:p>
      <w:r>
        <w:t>- `POST /auth/refresh` — rotate refresh token</w:t>
      </w:r>
    </w:p>
    <w:p>
      <w:r>
        <w:t>- `POST /auth/logout` — invalidate refresh token</w:t>
      </w:r>
    </w:p>
    <w:p>
      <w:r>
        <w:t>- `GET /auth/me` — return current user info</w:t>
      </w:r>
    </w:p>
    <w:p/>
    <w:p>
      <w:r>
        <w:t>#### `/skus` — SKU Master</w:t>
      </w:r>
    </w:p>
    <w:p>
      <w:r>
        <w:t>- CRUD for the product master list</w:t>
      </w:r>
    </w:p>
    <w:p>
      <w:r>
        <w:t>- `POST /skus/bulk-tag` — apply season tags to multiple SKUs at once</w:t>
      </w:r>
    </w:p>
    <w:p>
      <w:r>
        <w:t>- `GET /skus/{id}` — SKU detail with forecasting data attached</w:t>
      </w:r>
    </w:p>
    <w:p/>
    <w:p>
      <w:r>
        <w:t>#### `/imports` — Data Import</w:t>
      </w:r>
    </w:p>
    <w:p>
      <w:r>
        <w:t>- `POST /imports/upload` — upload CSV or XLSX file</w:t>
      </w:r>
    </w:p>
    <w:p>
      <w:r>
        <w:t>- Pre-scans file for "location" column values to detect branch mapping needs</w:t>
      </w:r>
    </w:p>
    <w:p>
      <w:r>
        <w:t>- Queues async import task via Celery</w:t>
      </w:r>
    </w:p>
    <w:p>
      <w:r>
        <w:t>- `GET /imports/batches` — list import history with status and record counts</w:t>
      </w:r>
    </w:p>
    <w:p>
      <w:r>
        <w:t>- Supports 8 data types: sales, purchases, inventory, outstanding, MSL, urgent_skus, invoices, payment_receipts</w:t>
      </w:r>
    </w:p>
    <w:p/>
    <w:p>
      <w:r>
        <w:t>#### `/dashboard` — Home Dashboard</w:t>
      </w:r>
    </w:p>
    <w:p>
      <w:r>
        <w:t>Aggregates 19 KPI widgets in a single API call:</w:t>
      </w:r>
    </w:p>
    <w:p>
      <w:r>
        <w:t>- Total / focus / red / amber / green SKU counts</w:t>
      </w:r>
    </w:p>
    <w:p>
      <w:r>
        <w:t>- MTD sales, purchases, gross margin</w:t>
      </w:r>
    </w:p>
    <w:p>
      <w:r>
        <w:t>- WOI summary (how many SKUs in each health band)</w:t>
      </w:r>
    </w:p>
    <w:p>
      <w:r>
        <w:t>- Top 5 SKUs by revenue and by margin</w:t>
      </w:r>
    </w:p>
    <w:p>
      <w:r>
        <w:t>- Outstanding aging buckets (0-30, 31-60, 61-90, 90+ days)</w:t>
      </w:r>
    </w:p>
    <w:p>
      <w:r>
        <w:t>- Data freshness (last import date per type)</w:t>
      </w:r>
    </w:p>
    <w:p>
      <w:r>
        <w:t>- Cross-branch stock imbalances</w:t>
      </w:r>
    </w:p>
    <w:p>
      <w:r>
        <w:t>- Seasonal pre-order alerts</w:t>
      </w:r>
    </w:p>
    <w:p/>
    <w:p>
      <w:r>
        <w:t>#### `/forecasting` — Forecast Data</w:t>
      </w:r>
    </w:p>
    <w:p>
      <w:r>
        <w:t>- `GET /forecasting` — paginated DRR/WOI/MSL data per SKU per branch</w:t>
      </w:r>
    </w:p>
    <w:p>
      <w:r>
        <w:t>- `GET /forecasting/alerts` — SKUs below WOI threshold</w:t>
      </w:r>
    </w:p>
    <w:p>
      <w:r>
        <w:t>- `POST /forecasting/recompute` — trigger recomputation for one or all SKUs</w:t>
      </w:r>
    </w:p>
    <w:p/>
    <w:p>
      <w:r>
        <w:t>#### `/reports` — Excel Reports (12 total)</w:t>
      </w:r>
    </w:p>
    <w:p>
      <w:r>
        <w:t>All reports are downloadable as Excel files via streaming response:</w:t>
      </w:r>
    </w:p>
    <w:p/>
    <w:p>
      <w:r>
        <w:t>| Endpoint | Report |</w:t>
      </w:r>
    </w:p>
    <w:p>
      <w:r>
        <w:t>|---|---|</w:t>
      </w:r>
    </w:p>
    <w:p>
      <w:r>
        <w:t>| `/reports/po-recommendations` | PO advisor output |</w:t>
      </w:r>
    </w:p>
    <w:p>
      <w:r>
        <w:t>| `/reports/inventory-woi` | Full WOI health report |</w:t>
      </w:r>
    </w:p>
    <w:p>
      <w:r>
        <w:t>| `/reports/msl-review` | MSL gap analysis |</w:t>
      </w:r>
    </w:p>
    <w:p>
      <w:r>
        <w:t>| `/reports/profitability` | SKU-level margin report |</w:t>
      </w:r>
    </w:p>
    <w:p>
      <w:r>
        <w:t>| `/reports/pre-season` | Seasonal alert report |</w:t>
      </w:r>
    </w:p>
    <w:p>
      <w:r>
        <w:t>| `/reports/volume-profit-divergence` | SKUs where volume rank ≠ profit rank |</w:t>
      </w:r>
    </w:p>
    <w:p>
      <w:r>
        <w:t>| `/reports/sales-forecast` | DRR projections |</w:t>
      </w:r>
    </w:p>
    <w:p>
      <w:r>
        <w:t>| `/reports/top-300` | Top 300 SKUs by revenue |</w:t>
      </w:r>
    </w:p>
    <w:p>
      <w:r>
        <w:t>| `/reports/focus-sku` | Focus SKU list with KPIs |</w:t>
      </w:r>
    </w:p>
    <w:p>
      <w:r>
        <w:t>| `/reports/transfer-log` | Inter-branch transfer history |</w:t>
      </w:r>
    </w:p>
    <w:p/>
    <w:p>
      <w:r>
        <w:t>#### `/branches` — Branch Management &amp; Comparison</w:t>
      </w:r>
    </w:p>
    <w:p>
      <w:r>
        <w:t>- CRUD for branches (create, update, set-home, deactivate, delete)</w:t>
      </w:r>
    </w:p>
    <w:p>
      <w:r>
        <w:t>- `POST /branches/transfers` — log inter-branch stock transfer</w:t>
      </w:r>
    </w:p>
    <w:p>
      <w:r>
        <w:t>- `GET /branches/transfers/log` — paginated transfer history</w:t>
      </w:r>
    </w:p>
    <w:p>
      <w:r>
        <w:t>- **Comparison tabs** (all return SKU × Branch matrix):</w:t>
      </w:r>
    </w:p>
    <w:p>
      <w:r>
        <w:t xml:space="preserve">  - `GET /branches/comparison/stock` — effective stock per branch</w:t>
      </w:r>
    </w:p>
    <w:p>
      <w:r>
        <w:t xml:space="preserve">  - `GET /branches/comparison/sales` — revenue + quantity per branch</w:t>
      </w:r>
    </w:p>
    <w:p>
      <w:r>
        <w:t xml:space="preserve">  - `GET /branches/comparison/profitability` — gross margin % per branch</w:t>
      </w:r>
    </w:p>
    <w:p>
      <w:r>
        <w:t xml:space="preserve">  - `GET /branches/comparison/top-skus` — top N SKUs ranked per branch</w:t>
      </w:r>
    </w:p>
    <w:p>
      <w:r>
        <w:t>- Each comparison endpoint has a corresponding `/export` CSV export</w:t>
      </w:r>
    </w:p>
    <w:p/>
    <w:p>
      <w:r>
        <w:t>#### `/reorder` — Smart Reorder</w:t>
      </w:r>
    </w:p>
    <w:p>
      <w:r>
        <w:t>Two-bucket analysis engine:</w:t>
      </w:r>
    </w:p>
    <w:p/>
    <w:p>
      <w:r>
        <w:t>- **Bucket 1** — Active SKUs (sold in last 7 days + MSL &gt; 0)</w:t>
      </w:r>
    </w:p>
    <w:p>
      <w:r>
        <w:t xml:space="preserve">  Suggested qty = `MAX(0, target_stock − current_stock)`</w:t>
      </w:r>
    </w:p>
    <w:p>
      <w:r>
        <w:t xml:space="preserve">  where `target_stock = DRR × lead_time × 1.2`</w:t>
      </w:r>
    </w:p>
    <w:p/>
    <w:p>
      <w:r>
        <w:t>- **Bucket 2** — At-risk SKUs (below WOI threshold, no recent sales)</w:t>
      </w:r>
    </w:p>
    <w:p/>
    <w:p>
      <w:r>
        <w:t>- `POST /reorder/orders` — save a confirmed reorder</w:t>
      </w:r>
    </w:p>
    <w:p>
      <w:r>
        <w:t>- `PATCH /reorder/orders/{id}` — update order status / delivery date</w:t>
      </w:r>
    </w:p>
    <w:p/>
    <w:p>
      <w:r>
        <w:t>#### `/outstanding_followups` — AR Collection</w:t>
      </w:r>
    </w:p>
    <w:p>
      <w:r>
        <w:t>Append-only workflow — each status change is a new row, never an update:</w:t>
      </w:r>
    </w:p>
    <w:p/>
    <w:p>
      <w:r>
        <w:t>| Status | Meaning |</w:t>
      </w:r>
    </w:p>
    <w:p>
      <w:r>
        <w:t>|---|---|</w:t>
      </w:r>
    </w:p>
    <w:p>
      <w:r>
        <w:t>| `followup_pending` | Due but not yet actioned |</w:t>
      </w:r>
    </w:p>
    <w:p>
      <w:r>
        <w:t>| `customer_promised` | Customer gave a payment commitment date |</w:t>
      </w:r>
    </w:p>
    <w:p>
      <w:r>
        <w:t>| `reminder_snoozed` | Snooze until a future date |</w:t>
      </w:r>
    </w:p>
    <w:p>
      <w:r>
        <w:t>| `escalation_required` | Triggers email to tenant admin |</w:t>
      </w:r>
    </w:p>
    <w:p>
      <w:r>
        <w:t>| `auto_closed` | Closed via Busy sync / payment received |</w:t>
      </w:r>
    </w:p>
    <w:p/>
    <w:p>
      <w:r>
        <w:t>#### `/customers` — Customer Master</w:t>
      </w:r>
    </w:p>
    <w:p>
      <w:r>
        <w:t>- CRUD for customer records</w:t>
      </w:r>
    </w:p>
    <w:p>
      <w:r>
        <w:t>- Used by outstanding module for payment followup</w:t>
      </w:r>
    </w:p>
    <w:p/>
    <w:p>
      <w:r>
        <w:t>#### `/vendors` — Vendor Management</w:t>
      </w:r>
    </w:p>
    <w:p>
      <w:r>
        <w:t>- CRUD for vendor records</w:t>
      </w:r>
    </w:p>
    <w:p>
      <w:r>
        <w:t>- Optional: linked to purchase records for analysis</w:t>
      </w:r>
    </w:p>
    <w:p/>
    <w:p>
      <w:r>
        <w:t>#### `/whatsapp` — Messaging</w:t>
      </w:r>
    </w:p>
    <w:p>
      <w:r>
        <w:t>- `POST /whatsapp/send` — single message (template or raw)</w:t>
      </w:r>
    </w:p>
    <w:p>
      <w:r>
        <w:t>- `POST /whatsapp/bulk-send` — same template to multiple customers</w:t>
      </w:r>
    </w:p>
    <w:p>
      <w:r>
        <w:t>- Variable interpolation: `{{customer_name}}`, `{{outstanding_amount}}`, `{{due_date}}`</w:t>
      </w:r>
    </w:p>
    <w:p>
      <w:r>
        <w:t>- Phone normalisation before sending</w:t>
      </w:r>
    </w:p>
    <w:p/>
    <w:p>
      <w:r>
        <w:t>#### `/settings_router` — Tenant Configuration</w:t>
      </w:r>
    </w:p>
    <w:p>
      <w:r>
        <w:t>Covers all configurable aspects:</w:t>
      </w:r>
    </w:p>
    <w:p>
      <w:r>
        <w:t>- Business details (name, email, phone)</w:t>
      </w:r>
    </w:p>
    <w:p>
      <w:r>
        <w:t>- Lead time (days) — used in reorder calculations</w:t>
      </w:r>
    </w:p>
    <w:p>
      <w:r>
        <w:t>- WOI thresholds (red/amber cutoffs)</w:t>
      </w:r>
    </w:p>
    <w:p>
      <w:r>
        <w:t>- Outstanding method (direct_upload vs. computed)</w:t>
      </w:r>
    </w:p>
    <w:p>
      <w:r>
        <w:t>- Cost decoder formulas (char substitution map + math operation)</w:t>
      </w:r>
    </w:p>
    <w:p>
      <w:r>
        <w:t>- WhatsApp template management</w:t>
      </w:r>
    </w:p>
    <w:p>
      <w:r>
        <w:t>- Branch column mapping (maps CSV location strings → branch IDs)</w:t>
      </w:r>
    </w:p>
    <w:p>
      <w:r>
        <w:t>- Busy Web Service sync settings</w:t>
      </w:r>
    </w:p>
    <w:p/>
    <w:p>
      <w:r>
        <w:t>#### `/admin` — Super Admin</w:t>
      </w:r>
    </w:p>
    <w:p>
      <w:r>
        <w:t>- Accessible only with `super_admin` role</w:t>
      </w:r>
    </w:p>
    <w:p>
      <w:r>
        <w:t>- Tenant management: list, create, suspend, provision</w:t>
      </w:r>
    </w:p>
    <w:p>
      <w:r>
        <w:t>- Plan management</w:t>
      </w:r>
    </w:p>
    <w:p>
      <w:r>
        <w:t>- Announcement management (banner shown in tenant portal)</w:t>
      </w:r>
    </w:p>
    <w:p>
      <w:r>
        <w:t>- Platform-wide audit log</w:t>
      </w:r>
    </w:p>
    <w:p/>
    <w:p>
      <w:r>
        <w:t>#### `/users` — User Management</w:t>
      </w:r>
    </w:p>
    <w:p>
      <w:r>
        <w:t>- `GET /users` — list tenant users</w:t>
      </w:r>
    </w:p>
    <w:p>
      <w:r>
        <w:t>- `POST /users` — create user (tenant_admin or tenant_user)</w:t>
      </w:r>
    </w:p>
    <w:p>
      <w:r>
        <w:t>- `PATCH /users/{id}` — update role or details</w:t>
      </w:r>
    </w:p>
    <w:p>
      <w:r>
        <w:t>- `DELETE /users/{id}` — deactivate user</w:t>
      </w:r>
    </w:p>
    <w:p/>
    <w:p>
      <w:r>
        <w:t>---</w:t>
      </w:r>
    </w:p>
    <w:p/>
    <w:p>
      <w:pPr>
        <w:pStyle w:val="Heading2"/>
      </w:pPr>
      <w:r>
        <w:t>6. Frontend Modules (Web Portal)</w:t>
      </w:r>
    </w:p>
    <w:p/>
    <w:p>
      <w:pPr>
        <w:pStyle w:val="Heading3"/>
      </w:pPr>
      <w:r>
        <w:t>Route Structure</w:t>
      </w:r>
    </w:p>
    <w:p/>
    <w:p>
      <w:r>
        <w:t>All authenticated pages live under `web/src/app/(portal)/` and share a layout with:</w:t>
      </w:r>
    </w:p>
    <w:p>
      <w:r>
        <w:t>- **Authentication guard** — redirects to `/login` if no valid JWT in localStorage</w:t>
      </w:r>
    </w:p>
    <w:p>
      <w:r>
        <w:t>- **Sidebar** — navigation, tenant name, branch selector, user avatar</w:t>
      </w:r>
    </w:p>
    <w:p>
      <w:r>
        <w:t>- **AnnouncementBanner** — shows active platform announcements</w:t>
      </w:r>
    </w:p>
    <w:p/>
    <w:p>
      <w:r>
        <w:t>```</w:t>
      </w:r>
    </w:p>
    <w:p>
      <w:r>
        <w:t>/login                          Public — email/password login</w:t>
      </w:r>
    </w:p>
    <w:p/>
    <w:p>
      <w:r>
        <w:t>/dashboard                      Home — 19 KPI widgets</w:t>
      </w:r>
    </w:p>
    <w:p/>
    <w:p>
      <w:r>
        <w:t>/import                         Data Import — CSV/XLSX upload with column preview</w:t>
      </w:r>
    </w:p>
    <w:p/>
    <w:p>
      <w:r>
        <w:t>/skus                           SKU Master list with search/filter</w:t>
      </w:r>
    </w:p>
    <w:p>
      <w:r>
        <w:t>/skus/bulk-tag                  Bulk apply season tags to multiple SKUs</w:t>
      </w:r>
    </w:p>
    <w:p>
      <w:r>
        <w:t>/skus/[id]                      SKU detail page</w:t>
      </w:r>
    </w:p>
    <w:p/>
    <w:p>
      <w:r>
        <w:t>/inventory                      Inventory Health — WOI traffic light table</w:t>
      </w:r>
    </w:p>
    <w:p/>
    <w:p>
      <w:r>
        <w:t>/branches/comparison            Cross-branch matrix (4 tabs: Stock/Sales/Profit/TopSKUs)</w:t>
      </w:r>
    </w:p>
    <w:p>
      <w:r>
        <w:t>/branches/transfer/new          Log a new inter-branch transfer</w:t>
      </w:r>
    </w:p>
    <w:p>
      <w:r>
        <w:t>/branches/transfer/log          Transfer history log</w:t>
      </w:r>
    </w:p>
    <w:p/>
    <w:p>
      <w:r>
        <w:t>/po-advisor                     PO Advisor — suggested purchase quantities</w:t>
      </w:r>
    </w:p>
    <w:p>
      <w:r>
        <w:t>/po-advisor/urgent              Pre-season urgent SKU alert</w:t>
      </w:r>
    </w:p>
    <w:p/>
    <w:p>
      <w:r>
        <w:t>/reorder                        Smart Reorder — two-bucket analysis</w:t>
      </w:r>
    </w:p>
    <w:p/>
    <w:p>
      <w:r>
        <w:t>/reports/sales-forecast         DRR projection report</w:t>
      </w:r>
    </w:p>
    <w:p>
      <w:r>
        <w:t>/reports/top-300                Top 300 SKUs by revenue</w:t>
      </w:r>
    </w:p>
    <w:p>
      <w:r>
        <w:t>/reports/focus-sku              Focus SKU list</w:t>
      </w:r>
    </w:p>
    <w:p>
      <w:r>
        <w:t>/reports/msl-review             MSL gap review</w:t>
      </w:r>
    </w:p>
    <w:p>
      <w:r>
        <w:t>/reports/volume-profit-divergence  Volume vs. profit divergence</w:t>
      </w:r>
    </w:p>
    <w:p>
      <w:r>
        <w:t>/seasonal/pre-season-alert      Seasonal pre-order alerts (linked from sidebar)</w:t>
      </w:r>
    </w:p>
    <w:p/>
    <w:p>
      <w:r>
        <w:t>/profitability                  Gross margin per SKU</w:t>
      </w:r>
    </w:p>
    <w:p/>
    <w:p>
      <w:r>
        <w:t>/outstanding                    AR outstanding ledger with followup workflow</w:t>
      </w:r>
    </w:p>
    <w:p/>
    <w:p>
      <w:r>
        <w:t>/users                          User management (tenant_admin only)</w:t>
      </w:r>
    </w:p>
    <w:p/>
    <w:p>
      <w:r>
        <w:t>/settings/general               Business name, contact info</w:t>
      </w:r>
    </w:p>
    <w:p>
      <w:r>
        <w:t>/settings/inventory-targets     WOI thresholds + lead time</w:t>
      </w:r>
    </w:p>
    <w:p>
      <w:r>
        <w:t>/settings/outstanding-method    Upload vs. computed mode</w:t>
      </w:r>
    </w:p>
    <w:p>
      <w:r>
        <w:t>/settings/cost-decoder          Vendor encoding rules</w:t>
      </w:r>
    </w:p>
    <w:p>
      <w:r>
        <w:t>/settings/whatsapp-templates    WhatsApp message templates</w:t>
      </w:r>
    </w:p>
    <w:p>
      <w:r>
        <w:t>/settings/column-mappings       Branch name → CSV value mappings</w:t>
      </w:r>
    </w:p>
    <w:p>
      <w:r>
        <w:t>/settings/vendors               Vendor master</w:t>
      </w:r>
    </w:p>
    <w:p>
      <w:r>
        <w:t>/settings/branches              Branch management</w:t>
      </w:r>
    </w:p>
    <w:p>
      <w:r>
        <w:t>/settings/busy-sync             Busy Web Service sync configuration</w:t>
      </w:r>
    </w:p>
    <w:p>
      <w:r>
        <w:t>```</w:t>
      </w:r>
    </w:p>
    <w:p/>
    <w:p>
      <w:pPr>
        <w:pStyle w:val="Heading3"/>
      </w:pPr>
      <w:r>
        <w:t>Shared UI Components</w:t>
      </w:r>
    </w:p>
    <w:p/>
    <w:p>
      <w:r>
        <w:t>All components are in `web/src/components/`:</w:t>
      </w:r>
    </w:p>
    <w:p/>
    <w:p>
      <w:r>
        <w:t>| Component | Purpose |</w:t>
      </w:r>
    </w:p>
    <w:p>
      <w:r>
        <w:t>|---|---|</w:t>
      </w:r>
    </w:p>
    <w:p>
      <w:r>
        <w:t>| `layout/Sidebar.js` | Fixed dark sidebar: nav groups, branch selector dropdown, user avatar, logout |</w:t>
      </w:r>
    </w:p>
    <w:p>
      <w:r>
        <w:t>| `layout/Topbar.js` | Page header: title, subtitle, optional back link, action buttons |</w:t>
      </w:r>
    </w:p>
    <w:p>
      <w:r>
        <w:t>| `ui/DataTable.js` | MUI-style self-contained card table: title, toolbar, loading spinner, empty state, expandable rows, footer slot for pagination |</w:t>
      </w:r>
    </w:p>
    <w:p>
      <w:r>
        <w:t>| `ui/Pagination.js` | Page prev/next with total count |</w:t>
      </w:r>
    </w:p>
    <w:p>
      <w:r>
        <w:t>| `ui/Toast.js` | Non-blocking notification system (success/error/info) |</w:t>
      </w:r>
    </w:p>
    <w:p>
      <w:r>
        <w:t>| `ui/AnnouncementBanner.js` | Platform-wide announcement bar at top of every page |</w:t>
      </w:r>
    </w:p>
    <w:p/>
    <w:p>
      <w:pPr>
        <w:pStyle w:val="Heading3"/>
      </w:pPr>
      <w:r>
        <w:t>Branch Context (Global State)</w:t>
      </w:r>
    </w:p>
    <w:p/>
    <w:p>
      <w:r>
        <w:t>The sidebar contains a branch selector that changes the active branch for the entire session. This is implemented without Redux using a module-level variable pattern in `Sidebar.js`:</w:t>
      </w:r>
    </w:p>
    <w:p/>
    <w:p>
      <w:r>
        <w:t>```js</w:t>
      </w:r>
    </w:p>
    <w:p>
      <w:r>
        <w:t>let _activeBranch = null;  // null = all branches (consolidated)</w:t>
      </w:r>
    </w:p>
    <w:p>
      <w:r>
        <w:t>const _listeners  = new Set();</w:t>
      </w:r>
    </w:p>
    <w:p/>
    <w:p>
      <w:r>
        <w:t>export function getActiveBranch() { return _activeBranch; }</w:t>
      </w:r>
    </w:p>
    <w:p>
      <w:r>
        <w:t>export function setActiveBranch(b) { _activeBranch = b; _listeners.forEach(fn =&gt; fn(b)); }</w:t>
      </w:r>
    </w:p>
    <w:p>
      <w:r>
        <w:t>export function useActiveBranch() { /* useState + listener subscription */ }</w:t>
      </w:r>
    </w:p>
    <w:p>
      <w:r>
        <w:t>```</w:t>
      </w:r>
    </w:p>
    <w:p/>
    <w:p>
      <w:r>
        <w:t>Pages import `getActiveBranch()` and pass `branch_id` as a query parameter to the API when a specific branch is selected.</w:t>
      </w:r>
    </w:p>
    <w:p/>
    <w:p>
      <w:pPr>
        <w:pStyle w:val="Heading3"/>
      </w:pPr>
      <w:r>
        <w:t>CSS Architecture</w:t>
      </w:r>
    </w:p>
    <w:p/>
    <w:p>
      <w:r>
        <w:t>All styling is in `web/src/styles/globals.css` using CSS custom properties:</w:t>
      </w:r>
    </w:p>
    <w:p/>
    <w:p>
      <w:r>
        <w:t>```css</w:t>
      </w:r>
    </w:p>
    <w:p>
      <w:r>
        <w:t>/* Core variables */</w:t>
      </w:r>
    </w:p>
    <w:p>
      <w:r>
        <w:t>--accent            /* primary brand colour (indigo) */</w:t>
      </w:r>
    </w:p>
    <w:p>
      <w:r>
        <w:t>--surface / --surface2   /* card backgrounds */</w:t>
      </w:r>
    </w:p>
    <w:p>
      <w:r>
        <w:t>--border            /* border colour */</w:t>
      </w:r>
    </w:p>
    <w:p>
      <w:r>
        <w:t>--text / --text2 / --text3  /* text hierarchy */</w:t>
      </w:r>
    </w:p>
    <w:p/>
    <w:p>
      <w:r>
        <w:t>/* Semantic colours */</w:t>
      </w:r>
    </w:p>
    <w:p>
      <w:r>
        <w:t>--red / --red-bg    /* danger / low stock */</w:t>
      </w:r>
    </w:p>
    <w:p>
      <w:r>
        <w:t>--amber / --amber-bg  /* warning / near reorder */</w:t>
      </w:r>
    </w:p>
    <w:p>
      <w:r>
        <w:t>--green / --green-bg  /* healthy stock */</w:t>
      </w:r>
    </w:p>
    <w:p>
      <w:r>
        <w:t>--blue / --blue-bg    /* informational / totals */</w:t>
      </w:r>
    </w:p>
    <w:p/>
    <w:p>
      <w:r>
        <w:t>/* Sidebar-specific */</w:t>
      </w:r>
    </w:p>
    <w:p>
      <w:r>
        <w:t>--sb-bg / --sb-border / --sb-text / --sb-active-bg / --sb-active-text</w:t>
      </w:r>
    </w:p>
    <w:p>
      <w:r>
        <w:t>```</w:t>
      </w:r>
    </w:p>
    <w:p/>
    <w:p>
      <w:r>
        <w:t>---</w:t>
      </w:r>
    </w:p>
    <w:p/>
    <w:p>
      <w:pPr>
        <w:pStyle w:val="Heading2"/>
      </w:pPr>
      <w:r>
        <w:t>7. Core Business Algorithms</w:t>
      </w:r>
    </w:p>
    <w:p/>
    <w:p>
      <w:pPr>
        <w:pStyle w:val="Heading3"/>
      </w:pPr>
      <w:r>
        <w:t>DRR (Daily Run Rate)</w:t>
      </w:r>
    </w:p>
    <w:p/>
    <w:p>
      <w:r>
        <w:t>DRR is the primary demand signal. It blends three time windows:</w:t>
      </w:r>
    </w:p>
    <w:p/>
    <w:p>
      <w:r>
        <w:t>```</w:t>
      </w:r>
    </w:p>
    <w:p>
      <w:r>
        <w:t>DRR = (DRR_4w × 0.50) + (DRR_13w × 0.35) + (DRR_52w × 0.15)</w:t>
      </w:r>
    </w:p>
    <w:p>
      <w:r>
        <w:t>```</w:t>
      </w:r>
    </w:p>
    <w:p/>
    <w:p>
      <w:r>
        <w:t>Each window is only included if it has ≥ 14 days with actual sales data. If a window has insufficient history, weights are redistributed to available windows.</w:t>
      </w:r>
    </w:p>
    <w:p/>
    <w:p>
      <w:r>
        <w:t>- `DRR_4w`  = total units sold in last 28 days ÷ 28</w:t>
      </w:r>
    </w:p>
    <w:p>
      <w:r>
        <w:t>- `DRR_13w` = total units sold in last 91 days ÷ 91</w:t>
      </w:r>
    </w:p>
    <w:p>
      <w:r>
        <w:t>- `DRR_52w` = total units sold in last 364 days ÷ 364</w:t>
      </w:r>
    </w:p>
    <w:p/>
    <w:p>
      <w:r>
        <w:t>A seasonal variant `drr_seasonal` is also computed for SKUs with season tags (compared against same season in prior year).</w:t>
      </w:r>
    </w:p>
    <w:p/>
    <w:p>
      <w:pPr>
        <w:pStyle w:val="Heading3"/>
      </w:pPr>
      <w:r>
        <w:t>WOI (Weeks of Inventory)</w:t>
      </w:r>
    </w:p>
    <w:p/>
    <w:p>
      <w:r>
        <w:t>```</w:t>
      </w:r>
    </w:p>
    <w:p>
      <w:r>
        <w:t>WOI = current_stock / (DRR × 7)</w:t>
      </w:r>
    </w:p>
    <w:p>
      <w:r>
        <w:t>```</w:t>
      </w:r>
    </w:p>
    <w:p/>
    <w:p>
      <w:r>
        <w:t>Traffic light thresholds (configurable per tenant):</w:t>
      </w:r>
    </w:p>
    <w:p/>
    <w:p>
      <w:r>
        <w:t>| Colour | Condition |</w:t>
      </w:r>
    </w:p>
    <w:p>
      <w:r>
        <w:t>|---|---|</w:t>
      </w:r>
    </w:p>
    <w:p>
      <w:r>
        <w:t>| 🔴 Red | WOI &lt; 4 weeks (default) |</w:t>
      </w:r>
    </w:p>
    <w:p>
      <w:r>
        <w:t>| 🟡 Amber | WOI &lt; 8 weeks (default) |</w:t>
      </w:r>
    </w:p>
    <w:p>
      <w:r>
        <w:t>| 🟢 Green | WOI ≥ 8 weeks |</w:t>
      </w:r>
    </w:p>
    <w:p/>
    <w:p>
      <w:pPr>
        <w:pStyle w:val="Heading3"/>
      </w:pPr>
      <w:r>
        <w:t>MSL (Minimum Stock Level)</w:t>
      </w:r>
    </w:p>
    <w:p/>
    <w:p>
      <w:r>
        <w:t>```</w:t>
      </w:r>
    </w:p>
    <w:p>
      <w:r>
        <w:t>MSL = ceil(DRR × lead_time × 1.2)</w:t>
      </w:r>
    </w:p>
    <w:p>
      <w:r>
        <w:t>```</w:t>
      </w:r>
    </w:p>
    <w:p/>
    <w:p>
      <w:r>
        <w:t>Where `lead_time` is set in tenant settings (default: typically 14 days). The 1.2 factor is a 20% safety buffer.</w:t>
      </w:r>
    </w:p>
    <w:p/>
    <w:p>
      <w:r>
        <w:t>Two MSL columns exist on SKUs:</w:t>
      </w:r>
    </w:p>
    <w:p>
      <w:r>
        <w:t>- `msl_busy` — imported directly from Busy ERP</w:t>
      </w:r>
    </w:p>
    <w:p>
      <w:r>
        <w:t>- `msl_override` — manually overridden in IIS (takes precedence if set)</w:t>
      </w:r>
    </w:p>
    <w:p/>
    <w:p>
      <w:pPr>
        <w:pStyle w:val="Heading3"/>
      </w:pPr>
      <w:r>
        <w:t>Seasonal Pre-Order Alert (5-Step Algorithm)</w:t>
      </w:r>
    </w:p>
    <w:p/>
    <w:p>
      <w:r>
        <w:t>1. Identify SKU season tags (e.g., "Summer", "Monsoon")</w:t>
      </w:r>
    </w:p>
    <w:p>
      <w:r>
        <w:t>2. Look up the date range of that season in the current year</w:t>
      </w:r>
    </w:p>
    <w:p>
      <w:r>
        <w:t>3. Check if the start of the season is within the next 140 days</w:t>
      </w:r>
    </w:p>
    <w:p>
      <w:r>
        <w:t>4. Compare current DRR against the same season in the prior year</w:t>
      </w:r>
    </w:p>
    <w:p>
      <w:r>
        <w:t>5. If prior-year seasonal DRR shows a significant uplift, flag as pre-order alert</w:t>
      </w:r>
    </w:p>
    <w:p/>
    <w:p>
      <w:pPr>
        <w:pStyle w:val="Heading3"/>
      </w:pPr>
      <w:r>
        <w:t>Cost Decoder</w:t>
      </w:r>
    </w:p>
    <w:p/>
    <w:p>
      <w:r>
        <w:t>Vendors often encode purchase prices to prevent buyers from knowing their markup. IIS decodes them using configurable rules:</w:t>
      </w:r>
    </w:p>
    <w:p/>
    <w:p>
      <w:r>
        <w:t>**Step 1 — Character substitution:**</w:t>
      </w:r>
    </w:p>
    <w:p>
      <w:r>
        <w:t>A mapping of letters/characters to digits, e.g. `{ "A": "1", "B": "2", ... }`.</w:t>
      </w:r>
    </w:p>
    <w:p>
      <w:r>
        <w:t>The encoded string (e.g., `"ABC"`) is converted to a number (`"123"`).</w:t>
      </w:r>
    </w:p>
    <w:p/>
    <w:p>
      <w:r>
        <w:t>**Step 2 — Math operation:**</w:t>
      </w:r>
    </w:p>
    <w:p>
      <w:r>
        <w:t>Optional arithmetic applied to the decoded number:</w:t>
      </w:r>
    </w:p>
    <w:p>
      <w:r>
        <w:t>- `divide` by scalar (e.g., ÷ 10 to convert paise to rupees)</w:t>
      </w:r>
    </w:p>
    <w:p>
      <w:r>
        <w:t>- `multiply`, `add`, `subtract`</w:t>
      </w:r>
    </w:p>
    <w:p/>
    <w:p>
      <w:r>
        <w:t>The result is stored in `skus.purchase_cost_decoded` and used for margin calculations everywhere in the system.</w:t>
      </w:r>
    </w:p>
    <w:p/>
    <w:p>
      <w:pPr>
        <w:pStyle w:val="Heading3"/>
      </w:pPr>
      <w:r>
        <w:t>Gross Margin Calculation</w:t>
      </w:r>
    </w:p>
    <w:p/>
    <w:p>
      <w:r>
        <w:t>```</w:t>
      </w:r>
    </w:p>
    <w:p>
      <w:r>
        <w:t>margin_pct = (revenue - cost) / revenue × 100</w:t>
      </w:r>
    </w:p>
    <w:p/>
    <w:p>
      <w:r>
        <w:t>where:</w:t>
      </w:r>
    </w:p>
    <w:p>
      <w:r>
        <w:t xml:space="preserve">  revenue = SUM(sales.total_value)</w:t>
      </w:r>
    </w:p>
    <w:p>
      <w:r>
        <w:t xml:space="preserve">  cost    = SUM(sales.quantity × skus.purchase_cost_decoded)</w:t>
      </w:r>
    </w:p>
    <w:p>
      <w:r>
        <w:t>```</w:t>
      </w:r>
    </w:p>
    <w:p/>
    <w:p>
      <w:r>
        <w:t>---</w:t>
      </w:r>
    </w:p>
    <w:p/>
    <w:p>
      <w:pPr>
        <w:pStyle w:val="Heading2"/>
      </w:pPr>
      <w:r>
        <w:t>8. Background Jobs &amp; Scheduling</w:t>
      </w:r>
    </w:p>
    <w:p/>
    <w:p>
      <w:pPr>
        <w:pStyle w:val="Heading3"/>
      </w:pPr>
      <w:r>
        <w:t>Celery Configuration (`api/workers/celery_app.py`)</w:t>
      </w:r>
    </w:p>
    <w:p/>
    <w:p>
      <w:r>
        <w:t>- **Broker:** Redis (`redis://host:6379/0`)</w:t>
      </w:r>
    </w:p>
    <w:p>
      <w:r>
        <w:t>- **Result backend:** Redis</w:t>
      </w:r>
    </w:p>
    <w:p/>
    <w:p>
      <w:pPr>
        <w:pStyle w:val="Heading3"/>
      </w:pPr>
      <w:r>
        <w:t>Nightly Forecast Job</w:t>
      </w:r>
    </w:p>
    <w:p/>
    <w:p>
      <w:r>
        <w:t>Scheduled via Celery Beat at **2:00 AM IST** every night:</w:t>
      </w:r>
    </w:p>
    <w:p/>
    <w:p>
      <w:r>
        <w:t>```python</w:t>
      </w:r>
    </w:p>
    <w:p>
      <w:r>
        <w:t>beat_schedule = {</w:t>
      </w:r>
    </w:p>
    <w:p>
      <w:r>
        <w:t xml:space="preserve">    "nightly-forecast": {</w:t>
      </w:r>
    </w:p>
    <w:p>
      <w:r>
        <w:t xml:space="preserve">        "task": "workers.tasks.run_nightly_forecast",</w:t>
      </w:r>
    </w:p>
    <w:p>
      <w:r>
        <w:t xml:space="preserve">        "schedule": crontab(hour=20, minute=30),  # 20:30 UTC = 2:00 AM IST</w:t>
      </w:r>
    </w:p>
    <w:p>
      <w:r>
        <w:t xml:space="preserve">    }</w:t>
      </w:r>
    </w:p>
    <w:p>
      <w:r>
        <w:t>}</w:t>
      </w:r>
    </w:p>
    <w:p>
      <w:r>
        <w:t>```</w:t>
      </w:r>
    </w:p>
    <w:p/>
    <w:p>
      <w:r>
        <w:t>The job:</w:t>
      </w:r>
    </w:p>
    <w:p>
      <w:r>
        <w:t>1. Fetches all active tenants from `platform.tenants`</w:t>
      </w:r>
    </w:p>
    <w:p>
      <w:r>
        <w:t>2. For each tenant, queries that tenant's schema</w:t>
      </w:r>
    </w:p>
    <w:p>
      <w:r>
        <w:t>3. Runs the forecasting engine for every active SKU × branch combination</w:t>
      </w:r>
    </w:p>
    <w:p>
      <w:r>
        <w:t>4. Writes results to `forecasting_cache`</w:t>
      </w:r>
    </w:p>
    <w:p>
      <w:r>
        <w:t>5. Updates `computed_at` timestamp</w:t>
      </w:r>
    </w:p>
    <w:p/>
    <w:p>
      <w:pPr>
        <w:pStyle w:val="Heading3"/>
      </w:pPr>
      <w:r>
        <w:t>Manual Recomputation</w:t>
      </w:r>
    </w:p>
    <w:p/>
    <w:p>
      <w:r>
        <w:t>Users can trigger a recompute from the UI (`POST /forecasting/recompute`). This runs synchronously for a single SKU or asynchronously (Celery task) for all SKUs in the tenant.</w:t>
      </w:r>
    </w:p>
    <w:p/>
    <w:p>
      <w:r>
        <w:t>---</w:t>
      </w:r>
    </w:p>
    <w:p/>
    <w:p>
      <w:pPr>
        <w:pStyle w:val="Heading2"/>
      </w:pPr>
      <w:r>
        <w:t>9. File Import System</w:t>
      </w:r>
    </w:p>
    <w:p/>
    <w:p>
      <w:pPr>
        <w:pStyle w:val="Heading3"/>
      </w:pPr>
      <w:r>
        <w:t>Supported Data Types</w:t>
      </w:r>
    </w:p>
    <w:p/>
    <w:p>
      <w:r>
        <w:t>| Type | What gets imported |</w:t>
      </w:r>
    </w:p>
    <w:p>
      <w:r>
        <w:t>|---|---|</w:t>
      </w:r>
    </w:p>
    <w:p>
      <w:r>
        <w:t>| `sales` | Sales transactions: SKU, branch, date, qty, value |</w:t>
      </w:r>
    </w:p>
    <w:p>
      <w:r>
        <w:t>| `purchases` | Purchase records: SKU, branch, date, qty, value, vendor |</w:t>
      </w:r>
    </w:p>
    <w:p>
      <w:r>
        <w:t>| `inventory` | Stock snapshots: SKU, branch, qty_on_hand, date |</w:t>
      </w:r>
    </w:p>
    <w:p>
      <w:r>
        <w:t>| `outstanding` | Outstanding ledger entries |</w:t>
      </w:r>
    </w:p>
    <w:p>
      <w:r>
        <w:t>| `MSL` | MSL values — updates `skus.msl_busy` |</w:t>
      </w:r>
    </w:p>
    <w:p>
      <w:r>
        <w:t>| `urgent_skus` | Marks SKUs as `is_focus_sku = TRUE` |</w:t>
      </w:r>
    </w:p>
    <w:p>
      <w:r>
        <w:t>| `invoices` | Invoice records linked to customers |</w:t>
      </w:r>
    </w:p>
    <w:p>
      <w:r>
        <w:t>| `payment_receipts` | Payments linked to outstanding entries |</w:t>
      </w:r>
    </w:p>
    <w:p/>
    <w:p>
      <w:pPr>
        <w:pStyle w:val="Heading3"/>
      </w:pPr>
      <w:r>
        <w:t>Import Flow</w:t>
      </w:r>
    </w:p>
    <w:p/>
    <w:p>
      <w:r>
        <w:t>```</w:t>
      </w:r>
    </w:p>
    <w:p>
      <w:r>
        <w:t>1. User uploads CSV or XLSX via /imports/upload</w:t>
      </w:r>
    </w:p>
    <w:p>
      <w:r>
        <w:t>2. API pre-scans file for "location" column values</w:t>
      </w:r>
    </w:p>
    <w:p>
      <w:r>
        <w:t>3. If location column found: checks branch_column_maps for matching branch</w:t>
      </w:r>
    </w:p>
    <w:p>
      <w:r>
        <w:t>4. If unmapped values found: frontend shows branch mapping UI</w:t>
      </w:r>
    </w:p>
    <w:p>
      <w:r>
        <w:t>5. User confirms mappings (saved to branch_column_maps)</w:t>
      </w:r>
    </w:p>
    <w:p>
      <w:r>
        <w:t>6. Import task queued via Celery</w:t>
      </w:r>
    </w:p>
    <w:p>
      <w:r>
        <w:t>7. import_service.py processes file row by row:</w:t>
      </w:r>
    </w:p>
    <w:p>
      <w:r>
        <w:t xml:space="preserve">   - Validates required columns</w:t>
      </w:r>
    </w:p>
    <w:p>
      <w:r>
        <w:t xml:space="preserve">   - Maps column names (handles Busy's column naming)</w:t>
      </w:r>
    </w:p>
    <w:p>
      <w:r>
        <w:t xml:space="preserve">   - Inserts valid rows into the appropriate table</w:t>
      </w:r>
    </w:p>
    <w:p>
      <w:r>
        <w:t xml:space="preserve">   - Tracks success/failure counts</w:t>
      </w:r>
    </w:p>
    <w:p>
      <w:r>
        <w:t>8. import_batches row updated with final status + record counts</w:t>
      </w:r>
    </w:p>
    <w:p>
      <w:r>
        <w:t>```</w:t>
      </w:r>
    </w:p>
    <w:p/>
    <w:p>
      <w:pPr>
        <w:pStyle w:val="Heading3"/>
      </w:pPr>
      <w:r>
        <w:t>Column Name Handling</w:t>
      </w:r>
    </w:p>
    <w:p/>
    <w:p>
      <w:r>
        <w:t>Busy ERP exports use different column names than the IIS schema. `import_service.py` normalises common variants:</w:t>
      </w:r>
    </w:p>
    <w:p/>
    <w:p>
      <w:r>
        <w:t>- `qty` / `quantity` / `Quantity` → `quantity`</w:t>
      </w:r>
    </w:p>
    <w:p>
      <w:r>
        <w:t>- `amount` / `total_amount` / `total_value` → `total_value`</w:t>
      </w:r>
    </w:p>
    <w:p>
      <w:r>
        <w:t>- `supplier` / `supplier_name` / `vendor_name` → `vendor_name`</w:t>
      </w:r>
    </w:p>
    <w:p>
      <w:r>
        <w:t>- `stock` / `stock_qty` / `quantity_on_hand` → `quantity_on_hand`</w:t>
      </w:r>
    </w:p>
    <w:p/>
    <w:p>
      <w:r>
        <w:t>---</w:t>
      </w:r>
    </w:p>
    <w:p/>
    <w:p>
      <w:pPr>
        <w:pStyle w:val="Heading2"/>
      </w:pPr>
      <w:r>
        <w:t>10. Integrations</w:t>
      </w:r>
    </w:p>
    <w:p/>
    <w:p>
      <w:pPr>
        <w:pStyle w:val="Heading3"/>
      </w:pPr>
      <w:r>
        <w:t>Busy Web Service</w:t>
      </w:r>
    </w:p>
    <w:p/>
    <w:p>
      <w:r>
        <w:t>Busy is an Indian accounting and inventory ERP widely used by automobile parts retailers. IIS can sync data from Busy via its Web Service API:</w:t>
      </w:r>
    </w:p>
    <w:p/>
    <w:p>
      <w:r>
        <w:t>- **SKU master** — imports product list from Busy</w:t>
      </w:r>
    </w:p>
    <w:p>
      <w:r>
        <w:t>- **Sales** — pulls transaction history</w:t>
      </w:r>
    </w:p>
    <w:p>
      <w:r>
        <w:t>- **MSL** — imports minimum stock levels from Busy</w:t>
      </w:r>
    </w:p>
    <w:p>
      <w:r>
        <w:t>- **Outstanding** — pulls ledger data</w:t>
      </w:r>
    </w:p>
    <w:p/>
    <w:p>
      <w:r>
        <w:t>Sync configuration is managed in Settings → Busy Sync (URL, credentials, sync frequency).</w:t>
      </w:r>
    </w:p>
    <w:p/>
    <w:p>
      <w:pPr>
        <w:pStyle w:val="Heading3"/>
      </w:pPr>
      <w:r>
        <w:t>WhatsApp Business (WATI / Twilio)</w:t>
      </w:r>
    </w:p>
    <w:p/>
    <w:p>
      <w:r>
        <w:t>WhatsApp is used for outstanding payment reminders. Configuration:</w:t>
      </w:r>
    </w:p>
    <w:p/>
    <w:p>
      <w:r>
        <w:t>```</w:t>
      </w:r>
    </w:p>
    <w:p>
      <w:r>
        <w:t>WHATSAPP_API_URL   = https://live-mt-server.wati.io/api/v1/sendSessionMessage</w:t>
      </w:r>
    </w:p>
    <w:p>
      <w:r>
        <w:t>WHATSAPP_API_TOKEN = &lt;bearer token&gt;</w:t>
      </w:r>
    </w:p>
    <w:p>
      <w:r>
        <w:t>```</w:t>
      </w:r>
    </w:p>
    <w:p/>
    <w:p>
      <w:r>
        <w:t>The system supports:</w:t>
      </w:r>
    </w:p>
    <w:p>
      <w:r>
        <w:t>- Template-based messages with variable interpolation</w:t>
      </w:r>
    </w:p>
    <w:p>
      <w:r>
        <w:t>- Bulk sending to multiple customers</w:t>
      </w:r>
    </w:p>
    <w:p>
      <w:r>
        <w:t>- Single targeted messages with custom body</w:t>
      </w:r>
    </w:p>
    <w:p/>
    <w:p>
      <w:pPr>
        <w:pStyle w:val="Heading3"/>
      </w:pPr>
      <w:r>
        <w:t>SMTP Email</w:t>
      </w:r>
    </w:p>
    <w:p/>
    <w:p>
      <w:r>
        <w:t>Used for:</w:t>
      </w:r>
    </w:p>
    <w:p>
      <w:r>
        <w:t>- Escalation alerts (when outstanding followup status = `escalation_required`)</w:t>
      </w:r>
    </w:p>
    <w:p>
      <w:r>
        <w:t>- Tenant onboarding emails (provisioned by super admin)</w:t>
      </w:r>
    </w:p>
    <w:p/>
    <w:p>
      <w:r>
        <w:t>Configurable via: `SMTP_HOST`, `SMTP_PORT`, `SMTP_USER`, `SMTP_PASS`, `MAIL_FROM`</w:t>
      </w:r>
    </w:p>
    <w:p/>
    <w:p>
      <w:r>
        <w:t>---</w:t>
      </w:r>
    </w:p>
    <w:p/>
    <w:p>
      <w:pPr>
        <w:pStyle w:val="Heading2"/>
      </w:pPr>
      <w:r>
        <w:t>11. Settings &amp; Configuration</w:t>
      </w:r>
    </w:p>
    <w:p/>
    <w:p>
      <w:r>
        <w:t>All tenant-level settings are managed through the Settings section. Below is a reference:</w:t>
      </w:r>
    </w:p>
    <w:p/>
    <w:p>
      <w:r>
        <w:t>| Setting | Location | Effect |</w:t>
      </w:r>
    </w:p>
    <w:p>
      <w:r>
        <w:t>|---|---|---|</w:t>
      </w:r>
    </w:p>
    <w:p>
      <w:r>
        <w:t>| Business name | General | Displayed in sidebar and reports |</w:t>
      </w:r>
    </w:p>
    <w:p>
      <w:r>
        <w:t>| Contact email / phone | General | Used in emails |</w:t>
      </w:r>
    </w:p>
    <w:p>
      <w:r>
        <w:t>| Lead time (days) | Inventory Targets | Used in MSL calculation |</w:t>
      </w:r>
    </w:p>
    <w:p>
      <w:r>
        <w:t>| WOI red threshold | Inventory Targets | Below this = red alert |</w:t>
      </w:r>
    </w:p>
    <w:p>
      <w:r>
        <w:t>| WOI amber threshold | Inventory Targets | Below this = amber alert |</w:t>
      </w:r>
    </w:p>
    <w:p>
      <w:r>
        <w:t>| Outstanding method | Outstanding Method | direct_upload or computed from sales/purchases |</w:t>
      </w:r>
    </w:p>
    <w:p>
      <w:r>
        <w:t>| Cost decode char map | Cost Decoder | Letter → digit substitution map |</w:t>
      </w:r>
    </w:p>
    <w:p>
      <w:r>
        <w:t>| Cost decode math op | Cost Decoder | divide/multiply/add/subtract + scalar |</w:t>
      </w:r>
    </w:p>
    <w:p>
      <w:r>
        <w:t>| WhatsApp templates | WhatsApp Templates | Message bodies with `{{variable}}` syntax |</w:t>
      </w:r>
    </w:p>
    <w:p>
      <w:r>
        <w:t>| Branch column maps | Column Mappings | CSV "location" value → branch ID |</w:t>
      </w:r>
    </w:p>
    <w:p>
      <w:r>
        <w:t>| Busy sync URL | Busy Sync | Busy Web Service API endpoint |</w:t>
      </w:r>
    </w:p>
    <w:p>
      <w:r>
        <w:t>| Busy sync credentials | Busy Sync | Username / password / company name |</w:t>
      </w:r>
    </w:p>
    <w:p/>
    <w:p>
      <w:r>
        <w:t>---</w:t>
      </w:r>
    </w:p>
    <w:p/>
    <w:p>
      <w:pPr>
        <w:pStyle w:val="Heading2"/>
      </w:pPr>
      <w:r>
        <w:t>12. Deployment &amp; Environment</w:t>
      </w:r>
    </w:p>
    <w:p/>
    <w:p>
      <w:pPr>
        <w:pStyle w:val="Heading3"/>
      </w:pPr>
      <w:r>
        <w:t>Environment Variables (`api/.env`)</w:t>
      </w:r>
    </w:p>
    <w:p/>
    <w:p>
      <w:r>
        <w:t>| Variable | Default | Description |</w:t>
      </w:r>
    </w:p>
    <w:p>
      <w:r>
        <w:t>|---|---|---|</w:t>
      </w:r>
    </w:p>
    <w:p>
      <w:r>
        <w:t>| `DB_HOST` | 127.0.0.1 | PostgreSQL host |</w:t>
      </w:r>
    </w:p>
    <w:p>
      <w:r>
        <w:t>| `DB_PORT` | 5432 | PostgreSQL port |</w:t>
      </w:r>
    </w:p>
    <w:p>
      <w:r>
        <w:t>| `DB_USER` | admin | PostgreSQL user |</w:t>
      </w:r>
    </w:p>
    <w:p>
      <w:r>
        <w:t>| `DB_PASSWORD` | — | PostgreSQL password |</w:t>
      </w:r>
    </w:p>
    <w:p>
      <w:r>
        <w:t>| `DB_NAME` | iis | Database name |</w:t>
      </w:r>
    </w:p>
    <w:p>
      <w:r>
        <w:t>| `DB_SCHEMA_PUBLIC` | platform | Platform schema name |</w:t>
      </w:r>
    </w:p>
    <w:p>
      <w:r>
        <w:t>| `REDIS_HOST` | 127.0.0.1 | Redis host |</w:t>
      </w:r>
    </w:p>
    <w:p>
      <w:r>
        <w:t>| `REDIS_PORT` | 6379 | Redis port |</w:t>
      </w:r>
    </w:p>
    <w:p>
      <w:r>
        <w:t>| `JWT_SECRET` | change_me | Access token signing secret |</w:t>
      </w:r>
    </w:p>
    <w:p>
      <w:r>
        <w:t>| `JWT_EXPIRES_IN` | 86400 | Access token TTL (seconds) |</w:t>
      </w:r>
    </w:p>
    <w:p>
      <w:r>
        <w:t>| `REFRESH_SECRET` | change_me_refresh | Refresh token signing secret |</w:t>
      </w:r>
    </w:p>
    <w:p>
      <w:r>
        <w:t>| `REFRESH_EXPIRES_IN` | 604800 | Refresh token TTL (seconds) |</w:t>
      </w:r>
    </w:p>
    <w:p>
      <w:r>
        <w:t>| `PORT` | 4000 | API port |</w:t>
      </w:r>
    </w:p>
    <w:p>
      <w:r>
        <w:t>| `UPLOAD_DIR` | ./uploads | File upload directory |</w:t>
      </w:r>
    </w:p>
    <w:p>
      <w:r>
        <w:t>| `SMTP_HOST` | smtp.mailtrap.io | Email SMTP host |</w:t>
      </w:r>
    </w:p>
    <w:p>
      <w:r>
        <w:t>| `SMTP_PORT` | 2525 | SMTP port |</w:t>
      </w:r>
    </w:p>
    <w:p>
      <w:r>
        <w:t>| `SMTP_USER` | — | SMTP username |</w:t>
      </w:r>
    </w:p>
    <w:p>
      <w:r>
        <w:t>| `SMTP_PASS` | — | SMTP password |</w:t>
      </w:r>
    </w:p>
    <w:p>
      <w:r>
        <w:t>| `MAIL_FROM` | noreply@iis.local | From email address |</w:t>
      </w:r>
    </w:p>
    <w:p>
      <w:r>
        <w:t>| `WEB_ORIGIN` | http://localhost:3000 | Allowed CORS origin (tenant portal) |</w:t>
      </w:r>
    </w:p>
    <w:p>
      <w:r>
        <w:t>| `ADMIN_ORIGIN` | http://localhost:3001 | Allowed CORS origin (admin panel) |</w:t>
      </w:r>
    </w:p>
    <w:p>
      <w:r>
        <w:t>| `WHATSAPP_API_URL` | — | WATI / Twilio endpoint |</w:t>
      </w:r>
    </w:p>
    <w:p>
      <w:r>
        <w:t>| `WHATSAPP_API_TOKEN` | — | WhatsApp gateway auth token |</w:t>
      </w:r>
    </w:p>
    <w:p/>
    <w:p>
      <w:pPr>
        <w:pStyle w:val="Heading3"/>
      </w:pPr>
      <w:r>
        <w:t>Frontend Environment (`web/.env.local`)</w:t>
      </w:r>
    </w:p>
    <w:p/>
    <w:p>
      <w:r>
        <w:t>| Variable | Description |</w:t>
      </w:r>
    </w:p>
    <w:p>
      <w:r>
        <w:t>|---|---|</w:t>
      </w:r>
    </w:p>
    <w:p>
      <w:r>
        <w:t>| `NEXT_PUBLIC_API_URL` | API base URL (e.g. http://localhost:4000) |</w:t>
      </w:r>
    </w:p>
    <w:p>
      <w:r>
        <w:t>| `NEXT_PUBLIC_ADMIN_URL` | Admin portal URL (e.g. http://localhost:3001) |</w:t>
      </w:r>
    </w:p>
    <w:p/>
    <w:p>
      <w:pPr>
        <w:pStyle w:val="Heading3"/>
      </w:pPr>
      <w:r>
        <w:t>Default Super Admin Credentials</w:t>
      </w:r>
    </w:p>
    <w:p/>
    <w:p>
      <w:r>
        <w:t>Created automatically by the migration seeder:</w:t>
      </w:r>
    </w:p>
    <w:p/>
    <w:p>
      <w:r>
        <w:t>```</w:t>
      </w:r>
    </w:p>
    <w:p>
      <w:r>
        <w:t>Email:    admin@iis.in</w:t>
      </w:r>
    </w:p>
    <w:p>
      <w:r>
        <w:t>Password: Admin@123</w:t>
      </w:r>
    </w:p>
    <w:p>
      <w:r>
        <w:t>```</w:t>
      </w:r>
    </w:p>
    <w:p/>
    <w:p>
      <w:r>
        <w:t>&gt; **Change this immediately in production.**</w:t>
      </w:r>
    </w:p>
    <w:p/>
    <w:p>
      <w:r>
        <w:t>---</w:t>
      </w:r>
    </w:p>
    <w:p/>
    <w:p>
      <w:pPr>
        <w:pStyle w:val="Heading2"/>
      </w:pPr>
      <w:r>
        <w:t>13. Startup Guide</w:t>
      </w:r>
    </w:p>
    <w:p/>
    <w:p>
      <w:pPr>
        <w:pStyle w:val="Heading3"/>
      </w:pPr>
      <w:r>
        <w:t>Prerequisites</w:t>
      </w:r>
    </w:p>
    <w:p/>
    <w:p>
      <w:r>
        <w:t>- PostgreSQL 15+</w:t>
      </w:r>
    </w:p>
    <w:p>
      <w:r>
        <w:t>- Redis 6+</w:t>
      </w:r>
    </w:p>
    <w:p>
      <w:r>
        <w:t>- Python 3.11+</w:t>
      </w:r>
    </w:p>
    <w:p>
      <w:r>
        <w:t>- Node.js 18+</w:t>
      </w:r>
    </w:p>
    <w:p/>
    <w:p>
      <w:pPr>
        <w:pStyle w:val="Heading3"/>
      </w:pPr>
      <w:r>
        <w:t>Step-by-Step Setup</w:t>
      </w:r>
    </w:p>
    <w:p/>
    <w:p>
      <w:r>
        <w:t>```bash</w:t>
      </w:r>
    </w:p>
    <w:p>
      <w:pPr>
        <w:pStyle w:val="Heading1"/>
      </w:pPr>
      <w:r>
        <w:t>1. Create the PostgreSQL database</w:t>
      </w:r>
    </w:p>
    <w:p>
      <w:r>
        <w:t>createdb iis</w:t>
      </w:r>
    </w:p>
    <w:p>
      <w:pPr>
        <w:pStyle w:val="Heading1"/>
      </w:pPr>
      <w:r>
        <w:t>OR: psql -c "CREATE DATABASE iis;"</w:t>
      </w:r>
    </w:p>
    <w:p/>
    <w:p>
      <w:pPr>
        <w:pStyle w:val="Heading1"/>
      </w:pPr>
      <w:r>
        <w:t>2. Configure environment</w:t>
      </w:r>
    </w:p>
    <w:p>
      <w:r>
        <w:t>cp api/.env.example api/.env</w:t>
      </w:r>
    </w:p>
    <w:p>
      <w:pPr>
        <w:pStyle w:val="Heading1"/>
      </w:pPr>
      <w:r>
        <w:t>Edit api/.env with your DB credentials, secrets, SMTP config</w:t>
      </w:r>
    </w:p>
    <w:p/>
    <w:p>
      <w:pPr>
        <w:pStyle w:val="Heading1"/>
      </w:pPr>
      <w:r>
        <w:t>3. Install Python dependencies</w:t>
      </w:r>
    </w:p>
    <w:p>
      <w:r>
        <w:t>cd api &amp;&amp; pip install -r requirements.txt</w:t>
      </w:r>
    </w:p>
    <w:p/>
    <w:p>
      <w:pPr>
        <w:pStyle w:val="Heading1"/>
      </w:pPr>
      <w:r>
        <w:t>4. Run database migrations</w:t>
      </w:r>
    </w:p>
    <w:p>
      <w:pPr>
        <w:pStyle w:val="Heading1"/>
      </w:pPr>
      <w:r>
        <w:t>Creates platform schema, all tables, seeds super admin</w:t>
      </w:r>
    </w:p>
    <w:p>
      <w:r>
        <w:t>python db/migrate.py</w:t>
      </w:r>
    </w:p>
    <w:p/>
    <w:p>
      <w:pPr>
        <w:pStyle w:val="Heading1"/>
      </w:pPr>
      <w:r>
        <w:t>5. Start the API server</w:t>
      </w:r>
    </w:p>
    <w:p>
      <w:r>
        <w:t>uvicorn main:app --host 0.0.0.0 --port 4000 --reload</w:t>
      </w:r>
    </w:p>
    <w:p/>
    <w:p>
      <w:pPr>
        <w:pStyle w:val="Heading1"/>
      </w:pPr>
      <w:r>
        <w:t>6. Start Celery worker (separate terminal)</w:t>
      </w:r>
    </w:p>
    <w:p>
      <w:r>
        <w:t>cd api</w:t>
      </w:r>
    </w:p>
    <w:p>
      <w:r>
        <w:t>celery -A workers.celery_app worker --loglevel=info</w:t>
      </w:r>
    </w:p>
    <w:p/>
    <w:p>
      <w:pPr>
        <w:pStyle w:val="Heading1"/>
      </w:pPr>
      <w:r>
        <w:t>7. Start Celery beat scheduler (separate terminal)</w:t>
      </w:r>
    </w:p>
    <w:p>
      <w:r>
        <w:t>cd api</w:t>
      </w:r>
    </w:p>
    <w:p>
      <w:r>
        <w:t>celery -A workers.celery_app beat --loglevel=info</w:t>
      </w:r>
    </w:p>
    <w:p/>
    <w:p>
      <w:pPr>
        <w:pStyle w:val="Heading1"/>
      </w:pPr>
      <w:r>
        <w:t>8. Start the tenant portal (separate terminal)</w:t>
      </w:r>
    </w:p>
    <w:p>
      <w:r>
        <w:t>cd web &amp;&amp; npm install &amp;&amp; npm run dev</w:t>
      </w:r>
    </w:p>
    <w:p>
      <w:pPr>
        <w:pStyle w:val="Heading1"/>
      </w:pPr>
      <w:r>
        <w:t>Runs on http://localhost:3000</w:t>
      </w:r>
    </w:p>
    <w:p/>
    <w:p>
      <w:pPr>
        <w:pStyle w:val="Heading1"/>
      </w:pPr>
      <w:r>
        <w:t>9. Start the admin portal (separate terminal)</w:t>
      </w:r>
    </w:p>
    <w:p>
      <w:r>
        <w:t>cd admin &amp;&amp; npm install &amp;&amp; npm run dev</w:t>
      </w:r>
    </w:p>
    <w:p>
      <w:pPr>
        <w:pStyle w:val="Heading1"/>
      </w:pPr>
      <w:r>
        <w:t>Runs on http://localhost:3001</w:t>
      </w:r>
    </w:p>
    <w:p>
      <w:r>
        <w:t>```</w:t>
      </w:r>
    </w:p>
    <w:p/>
    <w:p>
      <w:pPr>
        <w:pStyle w:val="Heading3"/>
      </w:pPr>
      <w:r>
        <w:t>First Login</w:t>
      </w:r>
    </w:p>
    <w:p/>
    <w:p>
      <w:r>
        <w:t>1. Open `http://localhost:3001` (admin portal)</w:t>
      </w:r>
    </w:p>
    <w:p>
      <w:r>
        <w:t>2. Login with `admin@iis.in` / `Admin@123`</w:t>
      </w:r>
    </w:p>
    <w:p>
      <w:r>
        <w:t>3. Create a new tenant (generates isolated schema)</w:t>
      </w:r>
    </w:p>
    <w:p>
      <w:r>
        <w:t>4. Open `http://localhost:3000` (tenant portal)</w:t>
      </w:r>
    </w:p>
    <w:p>
      <w:r>
        <w:t>5. Login with the tenant admin credentials set during provisioning</w:t>
      </w:r>
    </w:p>
    <w:p/>
    <w:p>
      <w:pPr>
        <w:pStyle w:val="Heading3"/>
      </w:pPr>
      <w:r>
        <w:t>Key Files Reference</w:t>
      </w:r>
    </w:p>
    <w:p/>
    <w:p>
      <w:r>
        <w:t>| File | Purpose |</w:t>
      </w:r>
    </w:p>
    <w:p>
      <w:r>
        <w:t>|---|---|</w:t>
      </w:r>
    </w:p>
    <w:p>
      <w:r>
        <w:t>| `api/main.py` | App entry point, router registration, middleware |</w:t>
      </w:r>
    </w:p>
    <w:p>
      <w:r>
        <w:t>| `api/config/settings.py` | All environment variable bindings |</w:t>
      </w:r>
    </w:p>
    <w:p>
      <w:r>
        <w:t>| `api/config/db.py` | asyncpg + psycopg2 pool management, %s→$n converter |</w:t>
      </w:r>
    </w:p>
    <w:p>
      <w:r>
        <w:t>| `api/middleware/auth.py` | JWT decode + role check FastAPI dependencies |</w:t>
      </w:r>
    </w:p>
    <w:p>
      <w:r>
        <w:t>| `api/services/forecasting_service.py` | DRR / WOI / MSL / seasonal engine |</w:t>
      </w:r>
    </w:p>
    <w:p>
      <w:r>
        <w:t>| `api/services/import_service.py` | CSV/XLSX import with column normalisation |</w:t>
      </w:r>
    </w:p>
    <w:p>
      <w:r>
        <w:t>| `api/services/cost_decoder_service.py` | Vendor encoding decoder |</w:t>
      </w:r>
    </w:p>
    <w:p>
      <w:r>
        <w:t>| `api/services/provision_service.py` | New tenant schema creation |</w:t>
      </w:r>
    </w:p>
    <w:p>
      <w:r>
        <w:t>| `api/db/migrations/001_public_schema.sql` | Platform schema DDL + super admin seed |</w:t>
      </w:r>
    </w:p>
    <w:p>
      <w:r>
        <w:t>| `api/db/migrations/002_tenant_schema.sql` | Per-tenant schema DDL template |</w:t>
      </w:r>
    </w:p>
    <w:p>
      <w:r>
        <w:t>| `api/workers/celery_app.py` | Celery config + nightly beat schedule |</w:t>
      </w:r>
    </w:p>
    <w:p>
      <w:r>
        <w:t>| `web/src/lib/api.js` | Axios instance with JWT injection + refresh logic |</w:t>
      </w:r>
    </w:p>
    <w:p>
      <w:r>
        <w:t>| `web/src/lib/auth.js` | localStorage helpers: getUser, getTenant, logout |</w:t>
      </w:r>
    </w:p>
    <w:p>
      <w:r>
        <w:t>| `web/src/styles/globals.css` | All CSS variables, component styles, utilities |</w:t>
      </w:r>
    </w:p>
    <w:p>
      <w:r>
        <w:t>| `web/src/components/ui/DataTable.js` | Reusable table/card component |</w:t>
      </w:r>
    </w:p>
    <w:p>
      <w:r>
        <w:t>| `web/src/components/layout/Sidebar.js` | Navigation + branch context |</w:t>
      </w:r>
    </w:p>
    <w:p/>
    <w:p>
      <w:r>
        <w:t>---</w:t>
      </w:r>
    </w:p>
    <w:p/>
    <w:p>
      <w:pPr>
        <w:pStyle w:val="Heading2"/>
      </w:pPr>
      <w:r>
        <w:t>14. Technology Stack (Detailed)</w:t>
      </w:r>
    </w:p>
    <w:p/>
    <w:p>
      <w:pPr>
        <w:pStyle w:val="Heading3"/>
      </w:pPr>
      <w:r>
        <w:t>Backend</w:t>
      </w:r>
    </w:p>
    <w:p/>
    <w:p>
      <w:r>
        <w:t>| Library | Version | Purpose |</w:t>
      </w:r>
    </w:p>
    <w:p>
      <w:r>
        <w:t>|---|---|---|</w:t>
      </w:r>
    </w:p>
    <w:p>
      <w:r>
        <w:t>| `fastapi` | 0.111.0 | Web framework — async REST API, dependency injection, OpenAPI docs |</w:t>
      </w:r>
    </w:p>
    <w:p>
      <w:r>
        <w:t>| `uvicorn[standard]` | 0.30.1 | ASGI server — runs the FastAPI app |</w:t>
      </w:r>
    </w:p>
    <w:p>
      <w:r>
        <w:t>| `python-dotenv` | 1.0.1 | Loads `.env` file into `os.environ` |</w:t>
      </w:r>
    </w:p>
    <w:p>
      <w:r>
        <w:t>| `asyncpg` | 0.29.0 | Async PostgreSQL driver — used by all FastAPI route handlers |</w:t>
      </w:r>
    </w:p>
    <w:p>
      <w:r>
        <w:t>| `psycopg2-binary` | 2.9.9 | Sync PostgreSQL driver — used by Celery workers |</w:t>
      </w:r>
    </w:p>
    <w:p>
      <w:r>
        <w:t>| `PyJWT` | 2.8.0 | Encodes and decodes JWT tokens (HS256) |</w:t>
      </w:r>
    </w:p>
    <w:p>
      <w:r>
        <w:t>| `passlib[argon2]` | 1.7.4 | Password hashing — bcrypt/argon2 for secure password storage |</w:t>
      </w:r>
    </w:p>
    <w:p>
      <w:r>
        <w:t>| `python-multipart` | 0.0.9 | Enables file upload parsing (`multipart/form-data`) in FastAPI |</w:t>
      </w:r>
    </w:p>
    <w:p>
      <w:r>
        <w:t>| `celery[redis]` | 5.4.0 | Distributed task queue — nightly forecast job + async import tasks |</w:t>
      </w:r>
    </w:p>
    <w:p>
      <w:r>
        <w:t>| `openpyxl` | 3.1.5 | Read/write `.xlsx` files — Excel report generation and import parsing |</w:t>
      </w:r>
    </w:p>
    <w:p>
      <w:r>
        <w:t>| `xlrd` | 2.0.1 | Read legacy `.xls` files (older Busy exports) |</w:t>
      </w:r>
    </w:p>
    <w:p>
      <w:r>
        <w:t>| `aiofiles` | 23.2.1 | Async file I/O — saves uploaded files without blocking the event loop |</w:t>
      </w:r>
    </w:p>
    <w:p>
      <w:r>
        <w:t>| `aiosmtplib` | 3.0.1 | Async SMTP client — sends emails (escalation alerts, onboarding) |</w:t>
      </w:r>
    </w:p>
    <w:p>
      <w:r>
        <w:t>| `slowapi` | 0.1.9 | Rate limiting middleware for FastAPI (200 req/min per IP) |</w:t>
      </w:r>
    </w:p>
    <w:p>
      <w:r>
        <w:t>| `psutil` | 5.9.8 | System resource monitoring (CPU, memory) for health checks |</w:t>
      </w:r>
    </w:p>
    <w:p>
      <w:r>
        <w:t>| `fpdf2` | 2.8.2 | PDF generation (optional report format) |</w:t>
      </w:r>
    </w:p>
    <w:p>
      <w:r>
        <w:t>| `httpx` | 0.27.0 | Async HTTP client — calls Busy Web Service API and WhatsApp gateway |</w:t>
      </w:r>
    </w:p>
    <w:p/>
    <w:p>
      <w:pPr>
        <w:pStyle w:val="Heading3"/>
      </w:pPr>
      <w:r>
        <w:t>Frontend (web/)</w:t>
      </w:r>
    </w:p>
    <w:p/>
    <w:p>
      <w:r>
        <w:t>| Library | Version | Purpose |</w:t>
      </w:r>
    </w:p>
    <w:p>
      <w:r>
        <w:t>|---|---|---|</w:t>
      </w:r>
    </w:p>
    <w:p>
      <w:r>
        <w:t>| `next` | 16.1.6 | React meta-framework — App Router, SSR/SSG, file-based routing |</w:t>
      </w:r>
    </w:p>
    <w:p>
      <w:r>
        <w:t>| `react` | 18.3.1 | UI component library |</w:t>
      </w:r>
    </w:p>
    <w:p>
      <w:r>
        <w:t>| `react-dom` | 18.3.1 | React DOM renderer |</w:t>
      </w:r>
    </w:p>
    <w:p>
      <w:r>
        <w:t>| `axios` | 1.7.2 | HTTP client — API calls with interceptors for JWT attach + refresh |</w:t>
      </w:r>
    </w:p>
    <w:p>
      <w:r>
        <w:t>| `js-cookie` | 3.0.5 | Cookie utilities (available but localStorage is primary auth store) |</w:t>
      </w:r>
    </w:p>
    <w:p>
      <w:r>
        <w:t>| `eslint` | 9.39.3 | JavaScript linter |</w:t>
      </w:r>
    </w:p>
    <w:p>
      <w:r>
        <w:t>| `eslint-config-next` | 16.1.6 | Next.js recommended ESLint rules |</w:t>
      </w:r>
    </w:p>
    <w:p/>
    <w:p>
      <w:pPr>
        <w:pStyle w:val="Heading3"/>
      </w:pPr>
      <w:r>
        <w:t>Database &amp; Infrastructure</w:t>
      </w:r>
    </w:p>
    <w:p/>
    <w:p>
      <w:r>
        <w:t>| Technology | Purpose |</w:t>
      </w:r>
    </w:p>
    <w:p>
      <w:r>
        <w:t>|---|---|</w:t>
      </w:r>
    </w:p>
    <w:p>
      <w:r>
        <w:t>| PostgreSQL 15+ | Primary relational database. Schema-based multi-tenancy |</w:t>
      </w:r>
    </w:p>
    <w:p>
      <w:r>
        <w:t>| Redis 6+ | Celery message broker and result backend |</w:t>
      </w:r>
    </w:p>
    <w:p>
      <w:r>
        <w:t>| No ORM | Raw SQL via asyncpg/psycopg2. `%s`→`$n` conversion handled in `config/db.py` |</w:t>
      </w:r>
    </w:p>
    <w:p/>
    <w:p>
      <w:r>
        <w:t>---</w:t>
      </w:r>
    </w:p>
    <w:p/>
    <w:p>
      <w:pPr>
        <w:pStyle w:val="Heading2"/>
      </w:pPr>
      <w:r>
        <w:t>15. Database Schema (Full Detail)</w:t>
      </w:r>
    </w:p>
    <w:p/>
    <w:p>
      <w:pPr>
        <w:pStyle w:val="Heading3"/>
      </w:pPr>
      <w:r>
        <w:t>Platform Schema (`platform`)</w:t>
      </w:r>
    </w:p>
    <w:p/>
    <w:p>
      <w:r>
        <w:t>#### `plans`</w:t>
      </w:r>
    </w:p>
    <w:p>
      <w:r>
        <w:t>| Column | Type | Constraints | Description |</w:t>
      </w:r>
    </w:p>
    <w:p>
      <w:r>
        <w:t>|---|---|---|---|</w:t>
      </w:r>
    </w:p>
    <w:p>
      <w:r>
        <w:t>| id | UUID | PK, DEFAULT gen_random_uuid() | Plan identifier |</w:t>
      </w:r>
    </w:p>
    <w:p>
      <w:r>
        <w:t>| name | VARCHAR(100) | NOT NULL | Plan name (Starter, Growth, Pro) |</w:t>
      </w:r>
    </w:p>
    <w:p>
      <w:r>
        <w:t>| price_monthly | NUMERIC(10,2) | DEFAULT 0 | Monthly price in INR |</w:t>
      </w:r>
    </w:p>
    <w:p>
      <w:r>
        <w:t>| price_annual | NUMERIC(10,2) | DEFAULT 0 | Annual price in INR |</w:t>
      </w:r>
    </w:p>
    <w:p>
      <w:r>
        <w:t>| max_users | INT | NOT NULL, DEFAULT 5 | Max tenant users allowed |</w:t>
      </w:r>
    </w:p>
    <w:p>
      <w:r>
        <w:t>| max_skus | INT | NOT NULL, DEFAULT 3000 | Max SKU count allowed |</w:t>
      </w:r>
    </w:p>
    <w:p>
      <w:r>
        <w:t>| retention_months | INT | NOT NULL, DEFAULT 24 | Data retention period |</w:t>
      </w:r>
    </w:p>
    <w:p>
      <w:r>
        <w:t>| feature_profitability | BOOLEAN | DEFAULT TRUE | Profitability module enabled |</w:t>
      </w:r>
    </w:p>
    <w:p>
      <w:r>
        <w:t>| feature_whatsapp | BOOLEAN | DEFAULT TRUE | WhatsApp module enabled |</w:t>
      </w:r>
    </w:p>
    <w:p>
      <w:r>
        <w:t>| is_active | BOOLEAN | DEFAULT TRUE | Plan availability |</w:t>
      </w:r>
    </w:p>
    <w:p>
      <w:r>
        <w:t>| created_at | TIMESTAMPTZ | DEFAULT NOW() | Creation timestamp |</w:t>
      </w:r>
    </w:p>
    <w:p/>
    <w:p>
      <w:r>
        <w:t>#### `tenants`</w:t>
      </w:r>
    </w:p>
    <w:p>
      <w:r>
        <w:t>| Column | Type | Constraints | Description |</w:t>
      </w:r>
    </w:p>
    <w:p>
      <w:r>
        <w:t>|---|---|---|---|</w:t>
      </w:r>
    </w:p>
    <w:p>
      <w:r>
        <w:t>| id | UUID | PK | Tenant identifier |</w:t>
      </w:r>
    </w:p>
    <w:p>
      <w:r>
        <w:t>| slug | VARCHAR(100) | UNIQUE, NOT NULL | URL-friendly tenant name |</w:t>
      </w:r>
    </w:p>
    <w:p>
      <w:r>
        <w:t>| business_name | VARCHAR(255) | NOT NULL | Company name |</w:t>
      </w:r>
    </w:p>
    <w:p>
      <w:r>
        <w:t>| contact_name | VARCHAR(100) | NOT NULL | Primary contact person |</w:t>
      </w:r>
    </w:p>
    <w:p>
      <w:r>
        <w:t>| email | VARCHAR(255) | UNIQUE, NOT NULL | Contact email |</w:t>
      </w:r>
    </w:p>
    <w:p>
      <w:r>
        <w:t>| phone | VARCHAR(30) | | Contact phone |</w:t>
      </w:r>
    </w:p>
    <w:p>
      <w:r>
        <w:t>| plan_id | UUID | FK → plans(id) | Subscription plan |</w:t>
      </w:r>
    </w:p>
    <w:p>
      <w:r>
        <w:t>| status | VARCHAR(20) | CHECK (active/trial/suspended/churned) | Account status |</w:t>
      </w:r>
    </w:p>
    <w:p>
      <w:r>
        <w:t>| trial_ends_at | TIMESTAMPTZ | | Trial expiry date |</w:t>
      </w:r>
    </w:p>
    <w:p>
      <w:r>
        <w:t>| db_name | VARCHAR(100) | UNIQUE, NOT NULL | Schema name (e.g. tenant_abc123) |</w:t>
      </w:r>
    </w:p>
    <w:p>
      <w:r>
        <w:t>| lead_time_days | INT | DEFAULT 105 | Days of lead time for reorder |</w:t>
      </w:r>
    </w:p>
    <w:p>
      <w:r>
        <w:t>| outstanding_method | VARCHAR(20) | CHECK (direct_upload/computed) | How outstanding is tracked |</w:t>
      </w:r>
    </w:p>
    <w:p>
      <w:r>
        <w:t>| woi_red_threshold | NUMERIC(5,2) | DEFAULT 4.0 | WOI below this = red alert |</w:t>
      </w:r>
    </w:p>
    <w:p>
      <w:r>
        <w:t>| woi_amber_threshold | NUMERIC(5,2) | DEFAULT 8.0 | WOI below this = amber alert |</w:t>
      </w:r>
    </w:p>
    <w:p>
      <w:r>
        <w:t>| target_woi_weeks | NUMERIC(5,2) | DEFAULT 12.0 | Target stock coverage weeks |</w:t>
      </w:r>
    </w:p>
    <w:p>
      <w:r>
        <w:t>| busy_host | VARCHAR(200) | | Busy Web Service host |</w:t>
      </w:r>
    </w:p>
    <w:p>
      <w:r>
        <w:t>| busy_port | INT | DEFAULT 981 | Busy Web Service port |</w:t>
      </w:r>
    </w:p>
    <w:p>
      <w:r>
        <w:t>| busy_username | VARCHAR(100) | | Busy API username |</w:t>
      </w:r>
    </w:p>
    <w:p>
      <w:r>
        <w:t>| busy_password_enc | TEXT | | Busy API password (encrypted) |</w:t>
      </w:r>
    </w:p>
    <w:p>
      <w:r>
        <w:t>| busy_enabled | BOOLEAN | DEFAULT FALSE | Busy sync active |</w:t>
      </w:r>
    </w:p>
    <w:p>
      <w:r>
        <w:t>| busy_last_sync_at | TIMESTAMPTZ | | Last successful sync timestamp |</w:t>
      </w:r>
    </w:p>
    <w:p>
      <w:r>
        <w:t>| created_at | TIMESTAMPTZ | DEFAULT NOW() | Tenant creation timestamp |</w:t>
      </w:r>
    </w:p>
    <w:p/>
    <w:p>
      <w:r>
        <w:t>#### `super_admin_users`</w:t>
      </w:r>
    </w:p>
    <w:p>
      <w:r>
        <w:t>| Column | Type | Constraints | Description |</w:t>
      </w:r>
    </w:p>
    <w:p>
      <w:r>
        <w:t>|---|---|---|---|</w:t>
      </w:r>
    </w:p>
    <w:p>
      <w:r>
        <w:t>| id | UUID | PK | Admin user identifier |</w:t>
      </w:r>
    </w:p>
    <w:p>
      <w:r>
        <w:t>| email | VARCHAR(255) | UNIQUE, NOT NULL | Login email |</w:t>
      </w:r>
    </w:p>
    <w:p>
      <w:r>
        <w:t>| password_hash | VARCHAR(255) | NOT NULL | bcrypt/argon2 hash |</w:t>
      </w:r>
    </w:p>
    <w:p>
      <w:r>
        <w:t>| name | VARCHAR(255) | | Display name |</w:t>
      </w:r>
    </w:p>
    <w:p>
      <w:r>
        <w:t>| is_active | BOOLEAN | DEFAULT TRUE | Account active flag |</w:t>
      </w:r>
    </w:p>
    <w:p>
      <w:r>
        <w:t>| created_at | TIMESTAMPTZ | DEFAULT NOW() | Creation timestamp |</w:t>
      </w:r>
    </w:p>
    <w:p/>
    <w:p>
      <w:r>
        <w:t>#### `refresh_tokens`</w:t>
      </w:r>
    </w:p>
    <w:p>
      <w:r>
        <w:t>| Column | Type | Constraints | Description |</w:t>
      </w:r>
    </w:p>
    <w:p>
      <w:r>
        <w:t>|---|---|---|---|</w:t>
      </w:r>
    </w:p>
    <w:p>
      <w:r>
        <w:t>| id | UUID | PK | Token record identifier |</w:t>
      </w:r>
    </w:p>
    <w:p>
      <w:r>
        <w:t>| user_id | UUID | NOT NULL | References user (tenant or super admin) |</w:t>
      </w:r>
    </w:p>
    <w:p>
      <w:r>
        <w:t>| tenant_id | UUID | | NULL for super admin tokens |</w:t>
      </w:r>
    </w:p>
    <w:p>
      <w:r>
        <w:t>| token_hash | TEXT | NOT NULL | SHA hash of the refresh token |</w:t>
      </w:r>
    </w:p>
    <w:p>
      <w:r>
        <w:t>| expires_at | TIMESTAMPTZ | NOT NULL | Token expiry time |</w:t>
      </w:r>
    </w:p>
    <w:p>
      <w:r>
        <w:t>| revoked_at | TIMESTAMPTZ | | Set when token is invalidated |</w:t>
      </w:r>
    </w:p>
    <w:p>
      <w:r>
        <w:t>| created_at | TIMESTAMPTZ | DEFAULT NOW() | Issuance timestamp |</w:t>
      </w:r>
    </w:p>
    <w:p/>
    <w:p>
      <w:r>
        <w:t>#### `audit_log`</w:t>
      </w:r>
    </w:p>
    <w:p>
      <w:r>
        <w:t>| Column | Type | Description |</w:t>
      </w:r>
    </w:p>
    <w:p>
      <w:r>
        <w:t>|---|---|---|</w:t>
      </w:r>
    </w:p>
    <w:p>
      <w:r>
        <w:t>| id | BIGSERIAL PK | Log entry identifier |</w:t>
      </w:r>
    </w:p>
    <w:p>
      <w:r>
        <w:t>| tenant_id | UUID | Which tenant this action belongs to |</w:t>
      </w:r>
    </w:p>
    <w:p>
      <w:r>
        <w:t>| user_id | UUID | Who performed the action |</w:t>
      </w:r>
    </w:p>
    <w:p>
      <w:r>
        <w:t>| user_role | VARCHAR(50) | Role at time of action |</w:t>
      </w:r>
    </w:p>
    <w:p>
      <w:r>
        <w:t>| action | VARCHAR(255) NOT NULL | Action description |</w:t>
      </w:r>
    </w:p>
    <w:p>
      <w:r>
        <w:t>| entity | VARCHAR(100) | Affected entity type |</w:t>
      </w:r>
    </w:p>
    <w:p>
      <w:r>
        <w:t>| entity_id | UUID | Affected entity ID |</w:t>
      </w:r>
    </w:p>
    <w:p>
      <w:r>
        <w:t>| details | JSONB | Additional structured context |</w:t>
      </w:r>
    </w:p>
    <w:p>
      <w:r>
        <w:t>| ip_address | VARCHAR(60) | Request IP |</w:t>
      </w:r>
    </w:p>
    <w:p>
      <w:r>
        <w:t>| created_at | TIMESTAMPTZ | Event timestamp |</w:t>
      </w:r>
    </w:p>
    <w:p/>
    <w:p>
      <w:r>
        <w:t>#### `announcements`</w:t>
      </w:r>
    </w:p>
    <w:p>
      <w:r>
        <w:t>| Column | Type | Constraints | Description |</w:t>
      </w:r>
    </w:p>
    <w:p>
      <w:r>
        <w:t>|---|---|---|---|</w:t>
      </w:r>
    </w:p>
    <w:p>
      <w:r>
        <w:t>| id | UUID | PK | Announcement identifier |</w:t>
      </w:r>
    </w:p>
    <w:p>
      <w:r>
        <w:t>| title | VARCHAR(255) | NOT NULL | Banner heading |</w:t>
      </w:r>
    </w:p>
    <w:p>
      <w:r>
        <w:t>| body | TEXT | NOT NULL | Full announcement text |</w:t>
      </w:r>
    </w:p>
    <w:p>
      <w:r>
        <w:t>| type | VARCHAR(20) | CHECK (info/warning/maintenance) | Visual styling type |</w:t>
      </w:r>
    </w:p>
    <w:p>
      <w:r>
        <w:t>| target_tenant | UUID | | NULL = shown to all tenants |</w:t>
      </w:r>
    </w:p>
    <w:p>
      <w:r>
        <w:t>| display_from | TIMESTAMPTZ | NOT NULL | When to start showing |</w:t>
      </w:r>
    </w:p>
    <w:p>
      <w:r>
        <w:t>| display_until | TIMESTAMPTZ | NOT NULL | When to stop showing |</w:t>
      </w:r>
    </w:p>
    <w:p>
      <w:r>
        <w:t>| created_by | UUID | | Super admin who created it |</w:t>
      </w:r>
    </w:p>
    <w:p>
      <w:r>
        <w:t>| created_at | TIMESTAMPTZ | DEFAULT NOW() | Creation timestamp |</w:t>
      </w:r>
    </w:p>
    <w:p/>
    <w:p>
      <w:r>
        <w:t>---</w:t>
      </w:r>
    </w:p>
    <w:p/>
    <w:p>
      <w:pPr>
        <w:pStyle w:val="Heading3"/>
      </w:pPr>
      <w:r>
        <w:t>Tenant Schema (`tenant_{id}`)</w:t>
      </w:r>
    </w:p>
    <w:p/>
    <w:p>
      <w:r>
        <w:t>#### `users`</w:t>
      </w:r>
    </w:p>
    <w:p>
      <w:r>
        <w:t>| Column | Type | Constraints | Description |</w:t>
      </w:r>
    </w:p>
    <w:p>
      <w:r>
        <w:t>|---|---|---|---|</w:t>
      </w:r>
    </w:p>
    <w:p>
      <w:r>
        <w:t>| id | UUID | PK, DEFAULT gen_random_uuid() | User identifier |</w:t>
      </w:r>
    </w:p>
    <w:p>
      <w:r>
        <w:t>| email | VARCHAR(255) | UNIQUE, NOT NULL | Login email |</w:t>
      </w:r>
    </w:p>
    <w:p>
      <w:r>
        <w:t>| password_hash | VARCHAR(255) | NOT NULL | bcrypt/argon2 hash |</w:t>
      </w:r>
    </w:p>
    <w:p>
      <w:r>
        <w:t>| name | VARCHAR(255) | | Display name |</w:t>
      </w:r>
    </w:p>
    <w:p>
      <w:r>
        <w:t>| role | VARCHAR(30) | CHECK (tenant_admin/tenant_user) | Access role |</w:t>
      </w:r>
    </w:p>
    <w:p>
      <w:r>
        <w:t>| is_active | BOOLEAN | DEFAULT TRUE | Account active flag |</w:t>
      </w:r>
    </w:p>
    <w:p>
      <w:r>
        <w:t>| created_at | TIMESTAMPTZ | DEFAULT NOW() | Creation timestamp |</w:t>
      </w:r>
    </w:p>
    <w:p>
      <w:r>
        <w:t>| last_login_at | TIMESTAMPTZ | | Last successful login |</w:t>
      </w:r>
    </w:p>
    <w:p/>
    <w:p>
      <w:r>
        <w:t>#### `branches`</w:t>
      </w:r>
    </w:p>
    <w:p>
      <w:r>
        <w:t>| Column | Type | Constraints | Description |</w:t>
      </w:r>
    </w:p>
    <w:p>
      <w:r>
        <w:t>|---|---|---|---|</w:t>
      </w:r>
    </w:p>
    <w:p>
      <w:r>
        <w:t>| id | UUID | PK | Branch identifier |</w:t>
      </w:r>
    </w:p>
    <w:p>
      <w:r>
        <w:t>| branch_code | VARCHAR(20) | UNIQUE, NOT NULL | Short code (e.g. "HQ", "MUM") |</w:t>
      </w:r>
    </w:p>
    <w:p>
      <w:r>
        <w:t>| branch_name | VARCHAR(200) | NOT NULL | Full branch name |</w:t>
      </w:r>
    </w:p>
    <w:p>
      <w:r>
        <w:t>| address | TEXT | | Physical address |</w:t>
      </w:r>
    </w:p>
    <w:p>
      <w:r>
        <w:t>| is_home_branch | BOOLEAN | DEFAULT FALSE | Marks HQ / default branch |</w:t>
      </w:r>
    </w:p>
    <w:p>
      <w:r>
        <w:t>| is_active | BOOLEAN | DEFAULT TRUE | Branch operational flag |</w:t>
      </w:r>
    </w:p>
    <w:p>
      <w:r>
        <w:t>| source_label | VARCHAR(200) | | Original label from import file |</w:t>
      </w:r>
    </w:p>
    <w:p>
      <w:r>
        <w:t>| auto_created | BOOLEAN | DEFAULT FALSE | Created automatically by import |</w:t>
      </w:r>
    </w:p>
    <w:p>
      <w:r>
        <w:t>| created_at | TIMESTAMPTZ | DEFAULT NOW() | Creation timestamp |</w:t>
      </w:r>
    </w:p>
    <w:p/>
    <w:p>
      <w:r>
        <w:t>#### `godowns`</w:t>
      </w:r>
    </w:p>
    <w:p>
      <w:r>
        <w:t>| Column | Type | Constraints | Description |</w:t>
      </w:r>
    </w:p>
    <w:p>
      <w:r>
        <w:t>|---|---|---|---|</w:t>
      </w:r>
    </w:p>
    <w:p>
      <w:r>
        <w:t>| id | UUID | PK | Godown identifier |</w:t>
      </w:r>
    </w:p>
    <w:p>
      <w:r>
        <w:t>| branch_id | UUID | FK → branches(id) ON DELETE CASCADE | Parent branch |</w:t>
      </w:r>
    </w:p>
    <w:p>
      <w:r>
        <w:t>| godown_code | VARCHAR(20) | UNIQUE per branch | Short code |</w:t>
      </w:r>
    </w:p>
    <w:p>
      <w:r>
        <w:t>| godown_name | VARCHAR(200) | NOT NULL | Storage location name |</w:t>
      </w:r>
    </w:p>
    <w:p>
      <w:r>
        <w:t>| is_active | BOOLEAN | DEFAULT TRUE | Active flag |</w:t>
      </w:r>
    </w:p>
    <w:p>
      <w:r>
        <w:t>| created_at | TIMESTAMPTZ | DEFAULT NOW() | Creation timestamp |</w:t>
      </w:r>
    </w:p>
    <w:p/>
    <w:p>
      <w:r>
        <w:t>#### `skus`</w:t>
      </w:r>
    </w:p>
    <w:p>
      <w:r>
        <w:t>| Column | Type | Constraints | Description |</w:t>
      </w:r>
    </w:p>
    <w:p>
      <w:r>
        <w:t>|---|---|---|---|</w:t>
      </w:r>
    </w:p>
    <w:p>
      <w:r>
        <w:t>| id | UUID | PK | SKU identifier |</w:t>
      </w:r>
    </w:p>
    <w:p>
      <w:r>
        <w:t>| sku_code | VARCHAR(100) | UNIQUE, NOT NULL | Product code (from Busy/ERP) |</w:t>
      </w:r>
    </w:p>
    <w:p>
      <w:r>
        <w:t>| sku_name | VARCHAR(500) | NOT NULL | Product description |</w:t>
      </w:r>
    </w:p>
    <w:p>
      <w:r>
        <w:t>| brand | VARCHAR(200) | | Brand name |</w:t>
      </w:r>
    </w:p>
    <w:p>
      <w:r>
        <w:t>| category | VARCHAR(200) | | Product category |</w:t>
      </w:r>
    </w:p>
    <w:p>
      <w:r>
        <w:t>| unit | VARCHAR(20) | DEFAULT 'PCS' | Unit of measure |</w:t>
      </w:r>
    </w:p>
    <w:p>
      <w:r>
        <w:t>| is_focus_sku | BOOLEAN | DEFAULT FALSE | Marked as focus/priority SKU |</w:t>
      </w:r>
    </w:p>
    <w:p>
      <w:r>
        <w:t>| busy_item_code | VARCHAR(100) | UNIQUE WHERE NOT NULL | Busy ERP item code for sync |</w:t>
      </w:r>
    </w:p>
    <w:p>
      <w:r>
        <w:t>| season_tags | JSONB | DEFAULT '[]' | Array of season tags e.g. ["Summer","Monsoon"] |</w:t>
      </w:r>
    </w:p>
    <w:p>
      <w:r>
        <w:t>| purchase_cost_encoded | VARCHAR(50) | | Vendor-encoded purchase price string |</w:t>
      </w:r>
    </w:p>
    <w:p>
      <w:r>
        <w:t>| purchase_cost_decoded | NUMERIC(12,2) | | Decoded purchase cost in INR |</w:t>
      </w:r>
    </w:p>
    <w:p>
      <w:r>
        <w:t>| last_selling_price | NUMERIC(12,2) | | Most recent selling price |</w:t>
      </w:r>
    </w:p>
    <w:p>
      <w:r>
        <w:t>| is_active | BOOLEAN | DEFAULT TRUE | Active in system |</w:t>
      </w:r>
    </w:p>
    <w:p>
      <w:r>
        <w:t>| created_at / updated_at | TIMESTAMPTZ | DEFAULT NOW() | Timestamps |</w:t>
      </w:r>
    </w:p>
    <w:p/>
    <w:p>
      <w:r>
        <w:t>#### `sku_msl` (Minimum Stock Level)</w:t>
      </w:r>
    </w:p>
    <w:p>
      <w:r>
        <w:t>| Column | Type | Constraints | Description |</w:t>
      </w:r>
    </w:p>
    <w:p>
      <w:r>
        <w:t>|---|---|---|---|</w:t>
      </w:r>
    </w:p>
    <w:p>
      <w:r>
        <w:t>| id | SERIAL | PK | Record identifier |</w:t>
      </w:r>
    </w:p>
    <w:p>
      <w:r>
        <w:t>| sku_id | UUID | FK → skus(id) ON DELETE CASCADE | SKU reference |</w:t>
      </w:r>
    </w:p>
    <w:p>
      <w:r>
        <w:t>| branch_id | UUID | FK → branches(id) ON DELETE CASCADE | Branch reference |</w:t>
      </w:r>
    </w:p>
    <w:p>
      <w:r>
        <w:t>| godown_id | UUID | FK → godowns(id), nullable | NULL = branch-level MSL |</w:t>
      </w:r>
    </w:p>
    <w:p>
      <w:r>
        <w:t>| msl | INT | NOT NULL, DEFAULT 0 | Minimum stock level units |</w:t>
      </w:r>
    </w:p>
    <w:p>
      <w:r>
        <w:t>| updated_by | UUID | FK → users(id) | Who last updated |</w:t>
      </w:r>
    </w:p>
    <w:p>
      <w:r>
        <w:t>| updated_at | TIMESTAMPTZ | DEFAULT NOW() | Last update time |</w:t>
      </w:r>
    </w:p>
    <w:p/>
    <w:p>
      <w:r>
        <w:t>*Unique constraints: one row per (sku_id, branch_id) when godown_id IS NULL; one row per (sku_id, branch_id, godown_id) when godown_id IS NOT NULL.*</w:t>
      </w:r>
    </w:p>
    <w:p/>
    <w:p>
      <w:r>
        <w:t>#### `skus_reorder_orders`</w:t>
      </w:r>
    </w:p>
    <w:p>
      <w:r>
        <w:t>| Column | Type | Constraints | Description |</w:t>
      </w:r>
    </w:p>
    <w:p>
      <w:r>
        <w:t>|---|---|---|---|</w:t>
      </w:r>
    </w:p>
    <w:p>
      <w:r>
        <w:t>| id | SERIAL | PK | Order record identifier |</w:t>
      </w:r>
    </w:p>
    <w:p>
      <w:r>
        <w:t>| sku_id | UUID | FK → skus(id) | Ordered SKU |</w:t>
      </w:r>
    </w:p>
    <w:p>
      <w:r>
        <w:t>| branch_id | UUID | FK → branches(id) | Ordering branch |</w:t>
      </w:r>
    </w:p>
    <w:p>
      <w:r>
        <w:t>| godown_id | UUID | FK → godowns(id), nullable | Specific godown if applicable |</w:t>
      </w:r>
    </w:p>
    <w:p>
      <w:r>
        <w:t>| ordered_qty | INT | NOT NULL | Quantity ordered |</w:t>
      </w:r>
    </w:p>
    <w:p>
      <w:r>
        <w:t>| order_placed_at | TIMESTAMPTZ | DEFAULT NOW() | When order was placed |</w:t>
      </w:r>
    </w:p>
    <w:p>
      <w:r>
        <w:t>| placed_by | UUID | FK → users(id) | User who placed order |</w:t>
      </w:r>
    </w:p>
    <w:p>
      <w:r>
        <w:t>| use_system_lead_time | BOOLEAN | DEFAULT TRUE | Use tenant lead_time_days setting |</w:t>
      </w:r>
    </w:p>
    <w:p>
      <w:r>
        <w:t>| expected_delivery_dt | DATE | | Expected delivery date |</w:t>
      </w:r>
    </w:p>
    <w:p>
      <w:r>
        <w:t>| status | TEXT | CHECK (order_placed/pending_delivery/delivered/cancelled) | Order status |</w:t>
      </w:r>
    </w:p>
    <w:p>
      <w:r>
        <w:t>| notes | TEXT | | Free text notes |</w:t>
      </w:r>
    </w:p>
    <w:p/>
    <w:p>
      <w:r>
        <w:t>#### `sales`</w:t>
      </w:r>
    </w:p>
    <w:p>
      <w:r>
        <w:t>| Column | Type | Constraints | Description |</w:t>
      </w:r>
    </w:p>
    <w:p>
      <w:r>
        <w:t>|---|---|---|---|</w:t>
      </w:r>
    </w:p>
    <w:p>
      <w:r>
        <w:t>| id | BIGSERIAL | PK | Transaction identifier |</w:t>
      </w:r>
    </w:p>
    <w:p>
      <w:r>
        <w:t>| sku_id | UUID | NOT NULL | FK → skus(id) |</w:t>
      </w:r>
    </w:p>
    <w:p>
      <w:r>
        <w:t>| branch_id | UUID | FK → branches(id) | Branch where sold |</w:t>
      </w:r>
    </w:p>
    <w:p>
      <w:r>
        <w:t>| sale_date | DATE | NOT NULL | Date of sale |</w:t>
      </w:r>
    </w:p>
    <w:p>
      <w:r>
        <w:t>| quantity | NUMERIC(12,3) | NOT NULL | Units sold |</w:t>
      </w:r>
    </w:p>
    <w:p>
      <w:r>
        <w:t>| rate | NUMERIC(12,2) | | Unit selling price |</w:t>
      </w:r>
    </w:p>
    <w:p>
      <w:r>
        <w:t>| total_value | NUMERIC(14,2) | | Total sale value (qty × rate) |</w:t>
      </w:r>
    </w:p>
    <w:p>
      <w:r>
        <w:t>| customer_id | UUID | | FK → customers(id), optional |</w:t>
      </w:r>
    </w:p>
    <w:p>
      <w:r>
        <w:t>| import_batch_id | UUID | | FK → import_batches(id) |</w:t>
      </w:r>
    </w:p>
    <w:p>
      <w:r>
        <w:t>| busy_vch_code | BIGINT | UNIQUE with sku_id WHERE NOT NULL | Busy voucher code for dedup |</w:t>
      </w:r>
    </w:p>
    <w:p>
      <w:r>
        <w:t>| data_ingestion_source | TEXT | CHECK (manual_upload/busy_api) | How this record arrived |</w:t>
      </w:r>
    </w:p>
    <w:p>
      <w:r>
        <w:t>| created_at | TIMESTAMPTZ | DEFAULT NOW() | Insert timestamp |</w:t>
      </w:r>
    </w:p>
    <w:p/>
    <w:p>
      <w:r>
        <w:t>#### `purchases`</w:t>
      </w:r>
    </w:p>
    <w:p>
      <w:r>
        <w:t>| Column | Type | Constraints | Description |</w:t>
      </w:r>
    </w:p>
    <w:p>
      <w:r>
        <w:t>|---|---|---|---|</w:t>
      </w:r>
    </w:p>
    <w:p>
      <w:r>
        <w:t>| id | BIGSERIAL | PK | Transaction identifier |</w:t>
      </w:r>
    </w:p>
    <w:p>
      <w:r>
        <w:t>| sku_id | UUID | | FK → skus(id) |</w:t>
      </w:r>
    </w:p>
    <w:p>
      <w:r>
        <w:t>| branch_id | UUID | FK → branches(id) | Branch where purchased |</w:t>
      </w:r>
    </w:p>
    <w:p>
      <w:r>
        <w:t>| purchase_date | DATE | NOT NULL | Date of purchase |</w:t>
      </w:r>
    </w:p>
    <w:p>
      <w:r>
        <w:t>| quantity | NUMERIC(12,3) | NOT NULL | Units purchased |</w:t>
      </w:r>
    </w:p>
    <w:p>
      <w:r>
        <w:t>| rate_encoded | VARCHAR(50) | | Raw encoded vendor price string |</w:t>
      </w:r>
    </w:p>
    <w:p>
      <w:r>
        <w:t>| rate_decoded | NUMERIC(12,2) | | Decoded unit purchase price |</w:t>
      </w:r>
    </w:p>
    <w:p>
      <w:r>
        <w:t>| total_value | NUMERIC(14,2) | | Total purchase value |</w:t>
      </w:r>
    </w:p>
    <w:p>
      <w:r>
        <w:t>| vendor_name | VARCHAR(255) | | Supplier name |</w:t>
      </w:r>
    </w:p>
    <w:p>
      <w:r>
        <w:t>| import_batch_id | UUID | | FK → import_batches(id) |</w:t>
      </w:r>
    </w:p>
    <w:p>
      <w:r>
        <w:t>| busy_vch_code | BIGINT | UNIQUE with sku_id WHERE NOT NULL | Busy voucher code for dedup |</w:t>
      </w:r>
    </w:p>
    <w:p>
      <w:r>
        <w:t>| data_ingestion_source | TEXT | CHECK (manual_upload/busy_api) | How this record arrived |</w:t>
      </w:r>
    </w:p>
    <w:p>
      <w:r>
        <w:t>| created_at | TIMESTAMPTZ | DEFAULT NOW() | Insert timestamp |</w:t>
      </w:r>
    </w:p>
    <w:p/>
    <w:p>
      <w:r>
        <w:t>#### `inventory_snapshots`</w:t>
      </w:r>
    </w:p>
    <w:p>
      <w:r>
        <w:t>| Column | Type | Constraints | Description |</w:t>
      </w:r>
    </w:p>
    <w:p>
      <w:r>
        <w:t>|---|---|---|---|</w:t>
      </w:r>
    </w:p>
    <w:p>
      <w:r>
        <w:t>| id | BIGSERIAL | PK | Snapshot identifier |</w:t>
      </w:r>
    </w:p>
    <w:p>
      <w:r>
        <w:t>| sku_id | UUID | NOT NULL | FK → skus(id) |</w:t>
      </w:r>
    </w:p>
    <w:p>
      <w:r>
        <w:t>| branch_id | UUID | FK → branches(id), nullable | NULL = consolidated snapshot |</w:t>
      </w:r>
    </w:p>
    <w:p>
      <w:r>
        <w:t>| snapshot_date | DATE | NOT NULL | Date of physical count |</w:t>
      </w:r>
    </w:p>
    <w:p>
      <w:r>
        <w:t>| quantity_on_hand | NUMERIC(12,3) | NOT NULL, DEFAULT 0 | Counted stock quantity |</w:t>
      </w:r>
    </w:p>
    <w:p>
      <w:r>
        <w:t>| import_batch_id | UUID | | FK → import_batches(id) |</w:t>
      </w:r>
    </w:p>
    <w:p>
      <w:r>
        <w:t>| created_at | TIMESTAMPTZ | DEFAULT NOW() | Insert timestamp |</w:t>
      </w:r>
    </w:p>
    <w:p/>
    <w:p>
      <w:r>
        <w:t>*Unique: one consolidated row per (sku_id, snapshot_date) when branch_id IS NULL; one per (sku_id, branch_id, snapshot_date) otherwise.*</w:t>
      </w:r>
    </w:p>
    <w:p/>
    <w:p>
      <w:r>
        <w:t>#### `customers`</w:t>
      </w:r>
    </w:p>
    <w:p>
      <w:r>
        <w:t>| Column | Type | Constraints | Description |</w:t>
      </w:r>
    </w:p>
    <w:p>
      <w:r>
        <w:t>|---|---|---|---|</w:t>
      </w:r>
    </w:p>
    <w:p>
      <w:r>
        <w:t>| id | UUID | PK | Customer identifier |</w:t>
      </w:r>
    </w:p>
    <w:p>
      <w:r>
        <w:t>| customer_code | VARCHAR(100) | UNIQUE | Busy customer code |</w:t>
      </w:r>
    </w:p>
    <w:p>
      <w:r>
        <w:t>| customer_name | VARCHAR(300) | NOT NULL | Full name |</w:t>
      </w:r>
    </w:p>
    <w:p>
      <w:r>
        <w:t>| phone | VARCHAR(20) | | Contact phone |</w:t>
      </w:r>
    </w:p>
    <w:p>
      <w:r>
        <w:t>| whatsapp_number | VARCHAR(20) | | WhatsApp number (may differ from phone) |</w:t>
      </w:r>
    </w:p>
    <w:p>
      <w:r>
        <w:t>| busy_account_code | VARCHAR(100) | UNIQUE WHERE NOT NULL | Busy account code for sync |</w:t>
      </w:r>
    </w:p>
    <w:p>
      <w:r>
        <w:t>| created_at | TIMESTAMPTZ | DEFAULT NOW() | Creation timestamp |</w:t>
      </w:r>
    </w:p>
    <w:p/>
    <w:p>
      <w:r>
        <w:t>#### `outstanding_ledger`</w:t>
      </w:r>
    </w:p>
    <w:p>
      <w:r>
        <w:t>| Column | Type | Constraints | Description |</w:t>
      </w:r>
    </w:p>
    <w:p>
      <w:r>
        <w:t>|---|---|---|---|</w:t>
      </w:r>
    </w:p>
    <w:p>
      <w:r>
        <w:t>| id | BIGSERIAL | PK | Ledger entry identifier |</w:t>
      </w:r>
    </w:p>
    <w:p>
      <w:r>
        <w:t>| customer_id | UUID | NOT NULL, FK → customers(id) | Customer reference |</w:t>
      </w:r>
    </w:p>
    <w:p>
      <w:r>
        <w:t>| transaction_date | DATE | NOT NULL | Date of transaction |</w:t>
      </w:r>
    </w:p>
    <w:p>
      <w:r>
        <w:t>| transaction_type | VARCHAR(20) | CHECK (invoice/payment/credit_note) | Entry type |</w:t>
      </w:r>
    </w:p>
    <w:p>
      <w:r>
        <w:t>| amount | NUMERIC(14,2) | NOT NULL | Transaction amount in INR |</w:t>
      </w:r>
    </w:p>
    <w:p>
      <w:r>
        <w:t>| reference_no | VARCHAR(100) | | Invoice/receipt reference number |</w:t>
      </w:r>
    </w:p>
    <w:p>
      <w:r>
        <w:t>| import_batch_id | UUID | | FK → import_batches(id) |</w:t>
      </w:r>
    </w:p>
    <w:p>
      <w:r>
        <w:t>| created_at | TIMESTAMPTZ | DEFAULT NOW() | Insert timestamp |</w:t>
      </w:r>
    </w:p>
    <w:p/>
    <w:p>
      <w:r>
        <w:t>#### `outstanding_followups`</w:t>
      </w:r>
    </w:p>
    <w:p>
      <w:r>
        <w:t>| Column | Type | Constraints | Description |</w:t>
      </w:r>
    </w:p>
    <w:p>
      <w:r>
        <w:t>|---|---|---|---|</w:t>
      </w:r>
    </w:p>
    <w:p>
      <w:r>
        <w:t>| id | SERIAL | PK | Follow-up record identifier |</w:t>
      </w:r>
    </w:p>
    <w:p>
      <w:r>
        <w:t>| invoice_ref | TEXT | NOT NULL | Invoice reference number |</w:t>
      </w:r>
    </w:p>
    <w:p>
      <w:r>
        <w:t>| customer_id | UUID | FK → customers(id) | Customer reference |</w:t>
      </w:r>
    </w:p>
    <w:p>
      <w:r>
        <w:t>| comment | TEXT | | Follow-up note/comment |</w:t>
      </w:r>
    </w:p>
    <w:p>
      <w:r>
        <w:t>| promised_payment_dt | DATE | | Date customer promised to pay |</w:t>
      </w:r>
    </w:p>
    <w:p>
      <w:r>
        <w:t>| snoozed_until | DATE | | Reminder suppressed until this date |</w:t>
      </w:r>
    </w:p>
    <w:p>
      <w:r>
        <w:t>| followup_status | TEXT | CHECK (followup_pending/customer_promised/reminder_snoozed/escalation_required/auto_closed) | Current status |</w:t>
      </w:r>
    </w:p>
    <w:p>
      <w:r>
        <w:t>| created_by | UUID | FK → users(id) | User who logged this action |</w:t>
      </w:r>
    </w:p>
    <w:p>
      <w:r>
        <w:t>| created_at | TIMESTAMPTZ | DEFAULT NOW() | When action was logged |</w:t>
      </w:r>
    </w:p>
    <w:p/>
    <w:p>
      <w:r>
        <w:t>*Append-only — never UPDATE rows. Active status = most recent row per invoice_ref.*</w:t>
      </w:r>
    </w:p>
    <w:p/>
    <w:p>
      <w:r>
        <w:t>#### `import_batches`</w:t>
      </w:r>
    </w:p>
    <w:p>
      <w:r>
        <w:t>| Column | Type | Constraints | Description |</w:t>
      </w:r>
    </w:p>
    <w:p>
      <w:r>
        <w:t>|---|---|---|---|</w:t>
      </w:r>
    </w:p>
    <w:p>
      <w:r>
        <w:t>| id | UUID | PK | Batch identifier |</w:t>
      </w:r>
    </w:p>
    <w:p>
      <w:r>
        <w:t>| branch_id | UUID | FK → branches(id) | Target branch for this import |</w:t>
      </w:r>
    </w:p>
    <w:p>
      <w:r>
        <w:t>| data_type | VARCHAR(30) | CHECK (sales/purchases/inventory/outstanding/msl/urgent_skus/sales_invoices/payment_receipts) | Type of data |</w:t>
      </w:r>
    </w:p>
    <w:p>
      <w:r>
        <w:t>| file_name | VARCHAR(300) | NOT NULL | Original filename |</w:t>
      </w:r>
    </w:p>
    <w:p>
      <w:r>
        <w:t>| file_path | VARCHAR(500) | NOT NULL | Server storage path |</w:t>
      </w:r>
    </w:p>
    <w:p>
      <w:r>
        <w:t>| status | VARCHAR(20) | CHECK (pending/processing/completed/failed/cancelled) | Processing status |</w:t>
      </w:r>
    </w:p>
    <w:p>
      <w:r>
        <w:t>| records_total | INT | | Total rows in file |</w:t>
      </w:r>
    </w:p>
    <w:p>
      <w:r>
        <w:t>| records_imported | INT | | Successfully imported rows |</w:t>
      </w:r>
    </w:p>
    <w:p>
      <w:r>
        <w:t>| records_skipped | INT | | Skipped/duplicate rows |</w:t>
      </w:r>
    </w:p>
    <w:p>
      <w:r>
        <w:t>| new_masters_created | INT | | New SKUs/customers auto-created |</w:t>
      </w:r>
    </w:p>
    <w:p>
      <w:r>
        <w:t>| error_log | JSONB | | Structured error details |</w:t>
      </w:r>
    </w:p>
    <w:p>
      <w:r>
        <w:t>| data_ingestion_source | TEXT | CHECK (manual_upload/busy_api) | Upload method |</w:t>
      </w:r>
    </w:p>
    <w:p>
      <w:r>
        <w:t>| uploaded_by | UUID | | FK → users(id) |</w:t>
      </w:r>
    </w:p>
    <w:p>
      <w:r>
        <w:t>| created_at | TIMESTAMPTZ | DEFAULT NOW() | Upload timestamp |</w:t>
      </w:r>
    </w:p>
    <w:p>
      <w:r>
        <w:t>| completed_at | TIMESTAMPTZ | | When processing finished |</w:t>
      </w:r>
    </w:p>
    <w:p/>
    <w:p>
      <w:r>
        <w:t>#### `forecasting_cache`</w:t>
      </w:r>
    </w:p>
    <w:p>
      <w:r>
        <w:t>| Column | Type | Constraints | Description |</w:t>
      </w:r>
    </w:p>
    <w:p>
      <w:r>
        <w:t>|---|---|---|---|</w:t>
      </w:r>
    </w:p>
    <w:p>
      <w:r>
        <w:t>| id | UUID | PK | Cache entry identifier |</w:t>
      </w:r>
    </w:p>
    <w:p>
      <w:r>
        <w:t>| sku_id | UUID | NOT NULL | FK → skus(id) |</w:t>
      </w:r>
    </w:p>
    <w:p>
      <w:r>
        <w:t>| branch_id | UUID | FK → branches(id), nullable | NULL = consolidated all-branch |</w:t>
      </w:r>
    </w:p>
    <w:p>
      <w:r>
        <w:t>| computed_at | TIMESTAMPTZ | NOT NULL, DEFAULT NOW() | When last computed |</w:t>
      </w:r>
    </w:p>
    <w:p>
      <w:r>
        <w:t>| drr_4w | NUMERIC(10,4) | | Daily Run Rate — 4-week window |</w:t>
      </w:r>
    </w:p>
    <w:p>
      <w:r>
        <w:t>| drr_13w | NUMERIC(10,4) | | Daily Run Rate — 13-week window |</w:t>
      </w:r>
    </w:p>
    <w:p>
      <w:r>
        <w:t>| drr_52w | NUMERIC(10,4) | | Daily Run Rate — 52-week window |</w:t>
      </w:r>
    </w:p>
    <w:p>
      <w:r>
        <w:t>| drr_recommended | NUMERIC(10,4) | | Blended DRR used for recommendations |</w:t>
      </w:r>
    </w:p>
    <w:p>
      <w:r>
        <w:t>| drr_seasonal | NUMERIC(10,4) | | Seasonal-adjusted DRR |</w:t>
      </w:r>
    </w:p>
    <w:p>
      <w:r>
        <w:t>| seasonal_uplift_pct | NUMERIC(8,2) | | % uplift vs normal DRR |</w:t>
      </w:r>
    </w:p>
    <w:p>
      <w:r>
        <w:t>| woi | NUMERIC(8,2) | | Weeks of Inventory at current DRR |</w:t>
      </w:r>
    </w:p>
    <w:p>
      <w:r>
        <w:t>| woi_status | VARCHAR(10) | CHECK (red/amber/green) | Traffic light status |</w:t>
      </w:r>
    </w:p>
    <w:p>
      <w:r>
        <w:t>| msl_suggested | INT | | System-suggested MSL |</w:t>
      </w:r>
    </w:p>
    <w:p>
      <w:r>
        <w:t>| target_12w_qty | INT | | Stock needed for 12 weeks of cover |</w:t>
      </w:r>
    </w:p>
    <w:p>
      <w:r>
        <w:t>| suggested_order_qty | INT | | Reorder suggestion = target − current |</w:t>
      </w:r>
    </w:p>
    <w:p>
      <w:r>
        <w:t>| pre_season_alert | BOOLEAN | DEFAULT FALSE | Season approaching flag |</w:t>
      </w:r>
    </w:p>
    <w:p>
      <w:r>
        <w:t>| latest_order_date | DATE | | Latest date to place pre-season order |</w:t>
      </w:r>
    </w:p>
    <w:p>
      <w:r>
        <w:t>| current_stock | NUMERIC(12,3) | DEFAULT 0 | Stock at time of computation |</w:t>
      </w:r>
    </w:p>
    <w:p>
      <w:r>
        <w:t>| last_snapshot_date | DATE | | Date of the latest snapshot used |</w:t>
      </w:r>
    </w:p>
    <w:p/>
    <w:p>
      <w:r>
        <w:t>#### `stock_transfers`</w:t>
      </w:r>
    </w:p>
    <w:p>
      <w:r>
        <w:t>| Column | Type | Constraints | Description |</w:t>
      </w:r>
    </w:p>
    <w:p>
      <w:r>
        <w:t>|---|---|---|---|</w:t>
      </w:r>
    </w:p>
    <w:p>
      <w:r>
        <w:t>| id | UUID | PK | Transfer identifier |</w:t>
      </w:r>
    </w:p>
    <w:p>
      <w:r>
        <w:t>| transfer_date | DATE | NOT NULL | Date of transfer |</w:t>
      </w:r>
    </w:p>
    <w:p>
      <w:r>
        <w:t>| sku_id | UUID | NOT NULL, FK → skus(id) | Transferred product |</w:t>
      </w:r>
    </w:p>
    <w:p>
      <w:r>
        <w:t>| from_branch_id | UUID | NOT NULL, FK → branches(id) | Source branch |</w:t>
      </w:r>
    </w:p>
    <w:p>
      <w:r>
        <w:t>| to_branch_id | UUID | NOT NULL, FK → branches(id) | Destination branch |</w:t>
      </w:r>
    </w:p>
    <w:p>
      <w:r>
        <w:t>| quantity | NUMERIC(12,3) | NOT NULL, CHECK &gt; 0 | Units transferred |</w:t>
      </w:r>
    </w:p>
    <w:p>
      <w:r>
        <w:t>| notes | TEXT | | Optional notes |</w:t>
      </w:r>
    </w:p>
    <w:p>
      <w:r>
        <w:t>| created_by | UUID | | FK → users(id) |</w:t>
      </w:r>
    </w:p>
    <w:p>
      <w:r>
        <w:t>| created_at | TIMESTAMPTZ | DEFAULT NOW() | Record creation time |</w:t>
      </w:r>
    </w:p>
    <w:p>
      <w:r>
        <w:t>| busy_vch_code | BIGINT | | Busy voucher reference |</w:t>
      </w:r>
    </w:p>
    <w:p/>
    <w:p>
      <w:r>
        <w:t>*Constraint: from_branch_id ≠ to_branch_id enforced at DB level.*</w:t>
      </w:r>
    </w:p>
    <w:p/>
    <w:p>
      <w:r>
        <w:t>#### `vendors`</w:t>
      </w:r>
    </w:p>
    <w:p>
      <w:r>
        <w:t>| Column | Type | Description |</w:t>
      </w:r>
    </w:p>
    <w:p>
      <w:r>
        <w:t>|---|---|---|</w:t>
      </w:r>
    </w:p>
    <w:p>
      <w:r>
        <w:t>| id | UUID PK | Vendor identifier |</w:t>
      </w:r>
    </w:p>
    <w:p>
      <w:r>
        <w:t>| vendor_code | VARCHAR(50) | Short vendor code |</w:t>
      </w:r>
    </w:p>
    <w:p>
      <w:r>
        <w:t>| vendor_name | VARCHAR(200) NOT NULL | Full vendor name |</w:t>
      </w:r>
    </w:p>
    <w:p>
      <w:r>
        <w:t>| contact_name | VARCHAR(200) | Contact person |</w:t>
      </w:r>
    </w:p>
    <w:p>
      <w:r>
        <w:t>| phone | VARCHAR(30) | Phone number |</w:t>
      </w:r>
    </w:p>
    <w:p>
      <w:r>
        <w:t>| email | VARCHAR(200) | Email address |</w:t>
      </w:r>
    </w:p>
    <w:p>
      <w:r>
        <w:t>| address | TEXT | Physical address |</w:t>
      </w:r>
    </w:p>
    <w:p>
      <w:r>
        <w:t>| busy_account_code | VARCHAR(100) | Busy account code for sync |</w:t>
      </w:r>
    </w:p>
    <w:p>
      <w:r>
        <w:t>| is_active | BOOLEAN DEFAULT TRUE | Active flag |</w:t>
      </w:r>
    </w:p>
    <w:p>
      <w:r>
        <w:t>| created_at | TIMESTAMPTZ | Creation timestamp |</w:t>
      </w:r>
    </w:p>
    <w:p/>
    <w:p>
      <w:r>
        <w:t>#### `cost_decode_formulas`</w:t>
      </w:r>
    </w:p>
    <w:p>
      <w:r>
        <w:t>| Column | Type | Constraints | Description |</w:t>
      </w:r>
    </w:p>
    <w:p>
      <w:r>
        <w:t>|---|---|---|---|</w:t>
      </w:r>
    </w:p>
    <w:p>
      <w:r>
        <w:t>| id | UUID | PK | Formula identifier |</w:t>
      </w:r>
    </w:p>
    <w:p>
      <w:r>
        <w:t>| char_map | JSONB | NOT NULL | Character substitution map e.g. {"A":"1","B":"2"} |</w:t>
      </w:r>
    </w:p>
    <w:p>
      <w:r>
        <w:t>| math_operation | VARCHAR(20) | CHECK (none/divide/multiply/add/subtract) | Post-substitution math |</w:t>
      </w:r>
    </w:p>
    <w:p>
      <w:r>
        <w:t>| math_value | NUMERIC(10,4) | | Scalar operand for the math operation |</w:t>
      </w:r>
    </w:p>
    <w:p>
      <w:r>
        <w:t>| is_active | BOOLEAN | DEFAULT TRUE | Active formula flag |</w:t>
      </w:r>
    </w:p>
    <w:p>
      <w:r>
        <w:t>| created_by | UUID | | FK → users(id) |</w:t>
      </w:r>
    </w:p>
    <w:p>
      <w:r>
        <w:t>| created_at | TIMESTAMPTZ | DEFAULT NOW() | Creation timestamp |</w:t>
      </w:r>
    </w:p>
    <w:p/>
    <w:p>
      <w:r>
        <w:t>#### `whatsapp_templates`</w:t>
      </w:r>
    </w:p>
    <w:p>
      <w:r>
        <w:t>| Column | Type | Constraints | Description |</w:t>
      </w:r>
    </w:p>
    <w:p>
      <w:r>
        <w:t>|---|---|---|---|</w:t>
      </w:r>
    </w:p>
    <w:p>
      <w:r>
        <w:t>| id | UUID | PK | Template identifier |</w:t>
      </w:r>
    </w:p>
    <w:p>
      <w:r>
        <w:t>| template_name | VARCHAR(100) | UNIQUE, NOT NULL | Template identifier name |</w:t>
      </w:r>
    </w:p>
    <w:p>
      <w:r>
        <w:t>| message_body | TEXT | NOT NULL | Message text with `{{variable}}` placeholders |</w:t>
      </w:r>
    </w:p>
    <w:p>
      <w:r>
        <w:t>| is_default | BOOLEAN | DEFAULT FALSE | Default template flag |</w:t>
      </w:r>
    </w:p>
    <w:p>
      <w:r>
        <w:t>| created_at | TIMESTAMPTZ | DEFAULT NOW() | Creation timestamp |</w:t>
      </w:r>
    </w:p>
    <w:p/>
    <w:p>
      <w:r>
        <w:t>#### `sales_invoices`</w:t>
      </w:r>
    </w:p>
    <w:p>
      <w:r>
        <w:t>| Column | Type | Constraints | Description |</w:t>
      </w:r>
    </w:p>
    <w:p>
      <w:r>
        <w:t>|---|---|---|---|</w:t>
      </w:r>
    </w:p>
    <w:p>
      <w:r>
        <w:t>| id | BIGSERIAL | PK | Invoice identifier |</w:t>
      </w:r>
    </w:p>
    <w:p>
      <w:r>
        <w:t>| customer_id | UUID | NOT NULL, FK → customers(id) | Customer reference |</w:t>
      </w:r>
    </w:p>
    <w:p>
      <w:r>
        <w:t>| invoice_no | VARCHAR(100) | | Invoice number |</w:t>
      </w:r>
    </w:p>
    <w:p>
      <w:r>
        <w:t>| invoice_date | DATE | NOT NULL | Invoice date |</w:t>
      </w:r>
    </w:p>
    <w:p>
      <w:r>
        <w:t>| due_date | DATE | | Payment due date |</w:t>
      </w:r>
    </w:p>
    <w:p>
      <w:r>
        <w:t>| amount | NUMERIC(14,2) | NOT NULL | Invoice amount |</w:t>
      </w:r>
    </w:p>
    <w:p>
      <w:r>
        <w:t>| import_batch_id | UUID | | FK → import_batches(id) |</w:t>
      </w:r>
    </w:p>
    <w:p>
      <w:r>
        <w:t>| busy_vch_code | BIGINT | | Busy voucher reference |</w:t>
      </w:r>
    </w:p>
    <w:p>
      <w:r>
        <w:t>| created_at | TIMESTAMPTZ | DEFAULT NOW() | Insert timestamp |</w:t>
      </w:r>
    </w:p>
    <w:p/>
    <w:p>
      <w:r>
        <w:t>#### `payment_receipts`</w:t>
      </w:r>
    </w:p>
    <w:p>
      <w:r>
        <w:t>| Column | Type | Constraints | Description |</w:t>
      </w:r>
    </w:p>
    <w:p>
      <w:r>
        <w:t>|---|---|---|---|</w:t>
      </w:r>
    </w:p>
    <w:p>
      <w:r>
        <w:t>| id | BIGSERIAL | PK | Receipt identifier |</w:t>
      </w:r>
    </w:p>
    <w:p>
      <w:r>
        <w:t>| customer_id | UUID | NOT NULL, FK → customers(id) | Customer reference |</w:t>
      </w:r>
    </w:p>
    <w:p>
      <w:r>
        <w:t>| receipt_no | VARCHAR(100) | | Receipt number |</w:t>
      </w:r>
    </w:p>
    <w:p>
      <w:r>
        <w:t>| receipt_date | DATE | NOT NULL | Payment receipt date |</w:t>
      </w:r>
    </w:p>
    <w:p>
      <w:r>
        <w:t>| amount | NUMERIC(14,2) | NOT NULL | Amount received |</w:t>
      </w:r>
    </w:p>
    <w:p>
      <w:r>
        <w:t>| import_batch_id | UUID | | FK → import_batches(id) |</w:t>
      </w:r>
    </w:p>
    <w:p>
      <w:r>
        <w:t>| busy_vch_code | BIGINT | | Busy voucher reference |</w:t>
      </w:r>
    </w:p>
    <w:p>
      <w:r>
        <w:t>| created_at | TIMESTAMPTZ | DEFAULT NOW() | Insert timestamp |</w:t>
      </w:r>
    </w:p>
    <w:p/>
    <w:p>
      <w:r>
        <w:t>#### `sync_log`</w:t>
      </w:r>
    </w:p>
    <w:p>
      <w:r>
        <w:t>| Column | Type | Constraints | Description |</w:t>
      </w:r>
    </w:p>
    <w:p>
      <w:r>
        <w:t>|---|---|---|---|</w:t>
      </w:r>
    </w:p>
    <w:p>
      <w:r>
        <w:t>| id | SERIAL | PK | Log entry identifier |</w:t>
      </w:r>
    </w:p>
    <w:p>
      <w:r>
        <w:t>| sync_type | TEXT | CHECK (full/delta_transactions/delta_masters) | Type of Busy sync |</w:t>
      </w:r>
    </w:p>
    <w:p>
      <w:r>
        <w:t>| status | TEXT | CHECK (running/completed/failed) | Sync job status |</w:t>
      </w:r>
    </w:p>
    <w:p>
      <w:r>
        <w:t>| records_fetched | INT | DEFAULT 0 | Records pulled from Busy |</w:t>
      </w:r>
    </w:p>
    <w:p>
      <w:r>
        <w:t>| records_saved | INT | DEFAULT 0 | Records written to DB |</w:t>
      </w:r>
    </w:p>
    <w:p>
      <w:r>
        <w:t>| error_message | TEXT | | Error details if failed |</w:t>
      </w:r>
    </w:p>
    <w:p>
      <w:r>
        <w:t>| started_at | TIMESTAMPTZ | DEFAULT NOW() | Job start time |</w:t>
      </w:r>
    </w:p>
    <w:p>
      <w:r>
        <w:t>| completed_at | TIMESTAMPTZ | | Job completion time |</w:t>
      </w:r>
    </w:p>
    <w:p/>
    <w:p>
      <w:r>
        <w:t>#### `branch_column_maps`</w:t>
      </w:r>
    </w:p>
    <w:p>
      <w:r>
        <w:t>| Column | Type | Constraints | Description |</w:t>
      </w:r>
    </w:p>
    <w:p>
      <w:r>
        <w:t>|---|---|---|---|</w:t>
      </w:r>
    </w:p>
    <w:p>
      <w:r>
        <w:t>| id | UUID | PK | Mapping identifier |</w:t>
      </w:r>
    </w:p>
    <w:p>
      <w:r>
        <w:t>| branch_id | UUID | NOT NULL, FK → branches(id) ON DELETE CASCADE | Target branch |</w:t>
      </w:r>
    </w:p>
    <w:p>
      <w:r>
        <w:t>| column_value | VARCHAR(300) | UNIQUE, NOT NULL | Raw value from CSV (e.g. "Showroom 1") |</w:t>
      </w:r>
    </w:p>
    <w:p>
      <w:r>
        <w:t>| created_at | TIMESTAMPTZ | DEFAULT NOW() | Creation timestamp |</w:t>
      </w:r>
    </w:p>
    <w:p/>
    <w:p>
      <w:r>
        <w:t>#### `import_column_mappings`</w:t>
      </w:r>
    </w:p>
    <w:p>
      <w:r>
        <w:t>| Column | Type | Constraints | Description |</w:t>
      </w:r>
    </w:p>
    <w:p>
      <w:r>
        <w:t>|---|---|---|---|</w:t>
      </w:r>
    </w:p>
    <w:p>
      <w:r>
        <w:t>| id | UUID | PK | Mapping identifier |</w:t>
      </w:r>
    </w:p>
    <w:p>
      <w:r>
        <w:t>| import_type | VARCHAR(30) | NOT NULL | Data type (sales, purchases, etc.) |</w:t>
      </w:r>
    </w:p>
    <w:p>
      <w:r>
        <w:t>| field_name | VARCHAR(50) | NOT NULL | Canonical field name |</w:t>
      </w:r>
    </w:p>
    <w:p>
      <w:r>
        <w:t>| aliases | JSONB | NOT NULL, DEFAULT '[]' | Array of accepted column name variants |</w:t>
      </w:r>
    </w:p>
    <w:p>
      <w:r>
        <w:t>| created_at / updated_at | TIMESTAMPTZ | DEFAULT NOW() | Timestamps |</w:t>
      </w:r>
    </w:p>
    <w:p/>
    <w:p>
      <w:pPr>
        <w:pStyle w:val="Heading3"/>
      </w:pPr>
      <w:r>
        <w:t>Entity Relationships Summary</w:t>
      </w:r>
    </w:p>
    <w:p/>
    <w:p>
      <w:r>
        <w:t>```</w:t>
      </w:r>
    </w:p>
    <w:p>
      <w:r>
        <w:t>plans ──&lt; tenants (one plan → many tenants)</w:t>
      </w:r>
    </w:p>
    <w:p/>
    <w:p>
      <w:r>
        <w:t>[Within each tenant schema:]</w:t>
      </w:r>
    </w:p>
    <w:p>
      <w:r>
        <w:t>branches ──&lt; godowns           (branch → multiple storage locations)</w:t>
      </w:r>
    </w:p>
    <w:p>
      <w:r>
        <w:t>branches ──&lt; sales             (branch → sales records)</w:t>
      </w:r>
    </w:p>
    <w:p>
      <w:r>
        <w:t>branches ──&lt; purchases         (branch → purchase records)</w:t>
      </w:r>
    </w:p>
    <w:p>
      <w:r>
        <w:t>branches ──&lt; inventory_snapshots</w:t>
      </w:r>
    </w:p>
    <w:p>
      <w:r>
        <w:t>branches ──&lt; stock_transfers (from_branch_id, to_branch_id)</w:t>
      </w:r>
    </w:p>
    <w:p>
      <w:r>
        <w:t>branches ──&lt; import_batches</w:t>
      </w:r>
    </w:p>
    <w:p>
      <w:r>
        <w:t>branches ──&lt; sku_msl</w:t>
      </w:r>
    </w:p>
    <w:p/>
    <w:p>
      <w:r>
        <w:t>skus ──&lt; sales</w:t>
      </w:r>
    </w:p>
    <w:p>
      <w:r>
        <w:t>skus ──&lt; purchases</w:t>
      </w:r>
    </w:p>
    <w:p>
      <w:r>
        <w:t>skus ──&lt; inventory_snapshots</w:t>
      </w:r>
    </w:p>
    <w:p>
      <w:r>
        <w:t>skus ──&lt; stock_transfers</w:t>
      </w:r>
    </w:p>
    <w:p>
      <w:r>
        <w:t>skus ──&lt; sku_msl</w:t>
      </w:r>
    </w:p>
    <w:p>
      <w:r>
        <w:t>skus ──&lt; forecasting_cache</w:t>
      </w:r>
    </w:p>
    <w:p>
      <w:r>
        <w:t>skus ──&lt; skus_reorder_orders</w:t>
      </w:r>
    </w:p>
    <w:p/>
    <w:p>
      <w:r>
        <w:t>customers ──&lt; outstanding_ledger</w:t>
      </w:r>
    </w:p>
    <w:p>
      <w:r>
        <w:t>customers ──&lt; outstanding_followups</w:t>
      </w:r>
    </w:p>
    <w:p>
      <w:r>
        <w:t>customers ──&lt; sales_invoices</w:t>
      </w:r>
    </w:p>
    <w:p>
      <w:r>
        <w:t>customers ──&lt; payment_receipts</w:t>
      </w:r>
    </w:p>
    <w:p/>
    <w:p>
      <w:r>
        <w:t>users ──&lt; outstanding_followups (created_by)</w:t>
      </w:r>
    </w:p>
    <w:p>
      <w:r>
        <w:t>users ──&lt; sku_msl (updated_by)</w:t>
      </w:r>
    </w:p>
    <w:p>
      <w:r>
        <w:t>users ──&lt; skus_reorder_orders (placed_by)</w:t>
      </w:r>
    </w:p>
    <w:p>
      <w:r>
        <w:t>```</w:t>
      </w:r>
    </w:p>
    <w:p/>
    <w:p>
      <w:r>
        <w:t>---</w:t>
      </w:r>
    </w:p>
    <w:p/>
    <w:p>
      <w:pPr>
        <w:pStyle w:val="Heading2"/>
      </w:pPr>
      <w:r>
        <w:t>16. API Reference (Request / Response Examples)</w:t>
      </w:r>
    </w:p>
    <w:p/>
    <w:p>
      <w:pPr>
        <w:pStyle w:val="Heading3"/>
      </w:pPr>
      <w:r>
        <w:t>Authentication</w:t>
      </w:r>
    </w:p>
    <w:p/>
    <w:p>
      <w:r>
        <w:t>#### `POST /auth/login`</w:t>
      </w:r>
    </w:p>
    <w:p>
      <w:r>
        <w:t>**Request:**</w:t>
      </w:r>
    </w:p>
    <w:p>
      <w:r>
        <w:t>```json</w:t>
      </w:r>
    </w:p>
    <w:p>
      <w:r>
        <w:t>{ "email": "manager@store.com", "password": "YourPassword" }</w:t>
      </w:r>
    </w:p>
    <w:p>
      <w:r>
        <w:t>```</w:t>
      </w:r>
    </w:p>
    <w:p>
      <w:r>
        <w:t>**Response:**</w:t>
      </w:r>
    </w:p>
    <w:p>
      <w:r>
        <w:t>```json</w:t>
      </w:r>
    </w:p>
    <w:p>
      <w:r>
        <w:t>{</w:t>
      </w:r>
    </w:p>
    <w:p>
      <w:r>
        <w:t xml:space="preserve">  "access_token": "eyJhbGci...",</w:t>
      </w:r>
    </w:p>
    <w:p>
      <w:r>
        <w:t xml:space="preserve">  "refresh_token": "eyJhbGci...",</w:t>
      </w:r>
    </w:p>
    <w:p>
      <w:r>
        <w:t xml:space="preserve">  "user": { "id": "uuid", "name": "Store Manager", "role": "tenant_admin" }</w:t>
      </w:r>
    </w:p>
    <w:p>
      <w:r>
        <w:t>}</w:t>
      </w:r>
    </w:p>
    <w:p>
      <w:r>
        <w:t>```</w:t>
      </w:r>
    </w:p>
    <w:p/>
    <w:p>
      <w:r>
        <w:t>#### `POST /auth/refresh`</w:t>
      </w:r>
    </w:p>
    <w:p>
      <w:r>
        <w:t>**Request:**</w:t>
      </w:r>
    </w:p>
    <w:p>
      <w:r>
        <w:t>```json</w:t>
      </w:r>
    </w:p>
    <w:p>
      <w:r>
        <w:t>{ "refresh_token": "eyJhbGci..." }</w:t>
      </w:r>
    </w:p>
    <w:p>
      <w:r>
        <w:t>```</w:t>
      </w:r>
    </w:p>
    <w:p>
      <w:r>
        <w:t>**Response:**</w:t>
      </w:r>
    </w:p>
    <w:p>
      <w:r>
        <w:t>```json</w:t>
      </w:r>
    </w:p>
    <w:p>
      <w:r>
        <w:t>{ "access_token": "eyJhbGci...", "refresh_token": "eyJhbGci..." }</w:t>
      </w:r>
    </w:p>
    <w:p>
      <w:r>
        <w:t>```</w:t>
      </w:r>
    </w:p>
    <w:p/>
    <w:p>
      <w:pPr>
        <w:pStyle w:val="Heading3"/>
      </w:pPr>
      <w:r>
        <w:t>SKUs</w:t>
      </w:r>
    </w:p>
    <w:p/>
    <w:p>
      <w:r>
        <w:t>#### `GET /skus?page=1&amp;limit=50&amp;search=brake&amp;category=Brakes&amp;brand=Bosch`</w:t>
      </w:r>
    </w:p>
    <w:p>
      <w:r>
        <w:t>**Response:**</w:t>
      </w:r>
    </w:p>
    <w:p>
      <w:r>
        <w:t>```json</w:t>
      </w:r>
    </w:p>
    <w:p>
      <w:r>
        <w:t>{</w:t>
      </w:r>
    </w:p>
    <w:p>
      <w:r>
        <w:t xml:space="preserve">  "data": [</w:t>
      </w:r>
    </w:p>
    <w:p>
      <w:r>
        <w:t xml:space="preserve">    {</w:t>
      </w:r>
    </w:p>
    <w:p>
      <w:r>
        <w:t xml:space="preserve">      "id": "uuid", "sku_code": "BRK-001", "sku_name": "Front Brake Pad",</w:t>
      </w:r>
    </w:p>
    <w:p>
      <w:r>
        <w:t xml:space="preserve">      "brand": "Bosch", "category": "Brakes", "unit": "PCS",</w:t>
      </w:r>
    </w:p>
    <w:p>
      <w:r>
        <w:t xml:space="preserve">      "is_focus_sku": true, "season_tags": ["Monsoon"],</w:t>
      </w:r>
    </w:p>
    <w:p>
      <w:r>
        <w:t xml:space="preserve">      "purchase_cost_decoded": 245.50, "last_selling_price": 380.00,</w:t>
      </w:r>
    </w:p>
    <w:p>
      <w:r>
        <w:t xml:space="preserve">      "is_active": true</w:t>
      </w:r>
    </w:p>
    <w:p>
      <w:r>
        <w:t xml:space="preserve">    }</w:t>
      </w:r>
    </w:p>
    <w:p>
      <w:r>
        <w:t xml:space="preserve">  ],</w:t>
      </w:r>
    </w:p>
    <w:p>
      <w:r>
        <w:t xml:space="preserve">  "total": 842, "page": 1, "limit": 50</w:t>
      </w:r>
    </w:p>
    <w:p>
      <w:r>
        <w:t>}</w:t>
      </w:r>
    </w:p>
    <w:p>
      <w:r>
        <w:t>```</w:t>
      </w:r>
    </w:p>
    <w:p/>
    <w:p>
      <w:r>
        <w:t>#### `POST /skus/bulk-tag`</w:t>
      </w:r>
    </w:p>
    <w:p>
      <w:r>
        <w:t>**Request:**</w:t>
      </w:r>
    </w:p>
    <w:p>
      <w:r>
        <w:t>```json</w:t>
      </w:r>
    </w:p>
    <w:p>
      <w:r>
        <w:t>{ "sku_ids": ["uuid1", "uuid2"], "season_tags": ["Summer", "Festival"] }</w:t>
      </w:r>
    </w:p>
    <w:p>
      <w:r>
        <w:t>```</w:t>
      </w:r>
    </w:p>
    <w:p>
      <w:r>
        <w:t>**Response:**</w:t>
      </w:r>
    </w:p>
    <w:p>
      <w:r>
        <w:t>```json</w:t>
      </w:r>
    </w:p>
    <w:p>
      <w:r>
        <w:t>{ "updated": 2 }</w:t>
      </w:r>
    </w:p>
    <w:p>
      <w:r>
        <w:t>```</w:t>
      </w:r>
    </w:p>
    <w:p/>
    <w:p>
      <w:pPr>
        <w:pStyle w:val="Heading3"/>
      </w:pPr>
      <w:r>
        <w:t>Dashboard</w:t>
      </w:r>
    </w:p>
    <w:p/>
    <w:p>
      <w:r>
        <w:t>#### `GET /dashboard?branch_id=uuid` *(branch_id optional)*</w:t>
      </w:r>
    </w:p>
    <w:p>
      <w:r>
        <w:t>**Response (abbreviated):**</w:t>
      </w:r>
    </w:p>
    <w:p>
      <w:r>
        <w:t>```json</w:t>
      </w:r>
    </w:p>
    <w:p>
      <w:r>
        <w:t>{</w:t>
      </w:r>
    </w:p>
    <w:p>
      <w:r>
        <w:t xml:space="preserve">  "total_skus": 842, "focus_skus": 134,</w:t>
      </w:r>
    </w:p>
    <w:p>
      <w:r>
        <w:t xml:space="preserve">  "red_skus": 47, "amber_skus": 123, "green_skus": 672,</w:t>
      </w:r>
    </w:p>
    <w:p>
      <w:r>
        <w:t xml:space="preserve">  "mtd_sales": 2847500.00, "mtd_purchases": 1234000.00,</w:t>
      </w:r>
    </w:p>
    <w:p>
      <w:r>
        <w:t xml:space="preserve">  "mtd_margin_pct": 28.5,</w:t>
      </w:r>
    </w:p>
    <w:p>
      <w:r>
        <w:t xml:space="preserve">  "woi_summary": { "red": 47, "amber": 123, "green": 672 },</w:t>
      </w:r>
    </w:p>
    <w:p>
      <w:r>
        <w:t xml:space="preserve">  "top_5_revenue": [ { "sku_code": "ENG-001", "revenue": 145000 } ],</w:t>
      </w:r>
    </w:p>
    <w:p>
      <w:r>
        <w:t xml:space="preserve">  "outstanding_aging": { "0_30": 450000, "31_60": 120000, "61_90": 45000, "90_plus": 23000 },</w:t>
      </w:r>
    </w:p>
    <w:p>
      <w:r>
        <w:t xml:space="preserve">  "urgent_skus": 47,</w:t>
      </w:r>
    </w:p>
    <w:p>
      <w:r>
        <w:t xml:space="preserve">  "seasonal_alerts": [ { "sku_code": "FLT-002", "season": "Monsoon", "days_to_season": 45 } ],</w:t>
      </w:r>
    </w:p>
    <w:p>
      <w:r>
        <w:t xml:space="preserve">  "data_freshness": { "sales": "2026-03-14", "purchases": "2026-03-10" }</w:t>
      </w:r>
    </w:p>
    <w:p>
      <w:r>
        <w:t>}</w:t>
      </w:r>
    </w:p>
    <w:p>
      <w:r>
        <w:t>```</w:t>
      </w:r>
    </w:p>
    <w:p/>
    <w:p>
      <w:pPr>
        <w:pStyle w:val="Heading3"/>
      </w:pPr>
      <w:r>
        <w:t>Forecasting</w:t>
      </w:r>
    </w:p>
    <w:p/>
    <w:p>
      <w:r>
        <w:t>#### `GET /forecasting?page=1&amp;limit=50&amp;woi_status=red&amp;branch_id=uuid`</w:t>
      </w:r>
    </w:p>
    <w:p>
      <w:r>
        <w:t>**Response:**</w:t>
      </w:r>
    </w:p>
    <w:p>
      <w:r>
        <w:t>```json</w:t>
      </w:r>
    </w:p>
    <w:p>
      <w:r>
        <w:t>{</w:t>
      </w:r>
    </w:p>
    <w:p>
      <w:r>
        <w:t xml:space="preserve">  "data": [</w:t>
      </w:r>
    </w:p>
    <w:p>
      <w:r>
        <w:t xml:space="preserve">    {</w:t>
      </w:r>
    </w:p>
    <w:p>
      <w:r>
        <w:t xml:space="preserve">      "sku_id": "uuid", "sku_code": "BRK-001", "sku_name": "Front Brake Pad",</w:t>
      </w:r>
    </w:p>
    <w:p>
      <w:r>
        <w:t xml:space="preserve">      "drr_recommended": 2.45, "drr_4w": 2.8, "drr_13w": 2.3, "drr_52w": 2.1,</w:t>
      </w:r>
    </w:p>
    <w:p>
      <w:r>
        <w:t xml:space="preserve">      "current_stock": 12.0, "woi": 0.69, "woi_status": "red",</w:t>
      </w:r>
    </w:p>
    <w:p>
      <w:r>
        <w:t xml:space="preserve">      "msl_suggested": 26, "suggested_order_qty": 14,</w:t>
      </w:r>
    </w:p>
    <w:p>
      <w:r>
        <w:t xml:space="preserve">      "pre_season_alert": false, "computed_at": "2026-03-16T02:00:00Z"</w:t>
      </w:r>
    </w:p>
    <w:p>
      <w:r>
        <w:t xml:space="preserve">    }</w:t>
      </w:r>
    </w:p>
    <w:p>
      <w:r>
        <w:t xml:space="preserve">  ],</w:t>
      </w:r>
    </w:p>
    <w:p>
      <w:r>
        <w:t xml:space="preserve">  "total": 47</w:t>
      </w:r>
    </w:p>
    <w:p>
      <w:r>
        <w:t>}</w:t>
      </w:r>
    </w:p>
    <w:p>
      <w:r>
        <w:t>```</w:t>
      </w:r>
    </w:p>
    <w:p/>
    <w:p>
      <w:pPr>
        <w:pStyle w:val="Heading3"/>
      </w:pPr>
      <w:r>
        <w:t>Imports</w:t>
      </w:r>
    </w:p>
    <w:p/>
    <w:p>
      <w:r>
        <w:t>#### `POST /imports/upload`</w:t>
      </w:r>
    </w:p>
    <w:p>
      <w:r>
        <w:t>**Request:** `multipart/form-data`</w:t>
      </w:r>
    </w:p>
    <w:p>
      <w:r>
        <w:t>- `file`: CSV or XLSX file</w:t>
      </w:r>
    </w:p>
    <w:p>
      <w:r>
        <w:t>- `data_type`: `"sales"` | `"purchases"` | `"inventory"` | `"outstanding"` | ...</w:t>
      </w:r>
    </w:p>
    <w:p>
      <w:r>
        <w:t>- `branch_id`: UUID (optional)</w:t>
      </w:r>
    </w:p>
    <w:p/>
    <w:p>
      <w:r>
        <w:t>**Response:**</w:t>
      </w:r>
    </w:p>
    <w:p>
      <w:r>
        <w:t>```json</w:t>
      </w:r>
    </w:p>
    <w:p>
      <w:r>
        <w:t>{</w:t>
      </w:r>
    </w:p>
    <w:p>
      <w:r>
        <w:t xml:space="preserve">  "batch_id": "uuid",</w:t>
      </w:r>
    </w:p>
    <w:p>
      <w:r>
        <w:t xml:space="preserve">  "status": "processing",</w:t>
      </w:r>
    </w:p>
    <w:p>
      <w:r>
        <w:t xml:space="preserve">  "unmapped_locations": ["Showroom 1", "Godown A"]</w:t>
      </w:r>
    </w:p>
    <w:p>
      <w:r>
        <w:t>}</w:t>
      </w:r>
    </w:p>
    <w:p>
      <w:r>
        <w:t>```</w:t>
      </w:r>
    </w:p>
    <w:p/>
    <w:p>
      <w:r>
        <w:t>#### `GET /imports/batches?page=1&amp;limit=20`</w:t>
      </w:r>
    </w:p>
    <w:p>
      <w:r>
        <w:t>**Response:**</w:t>
      </w:r>
    </w:p>
    <w:p>
      <w:r>
        <w:t>```json</w:t>
      </w:r>
    </w:p>
    <w:p>
      <w:r>
        <w:t>{</w:t>
      </w:r>
    </w:p>
    <w:p>
      <w:r>
        <w:t xml:space="preserve">  "data": [</w:t>
      </w:r>
    </w:p>
    <w:p>
      <w:r>
        <w:t xml:space="preserve">    {</w:t>
      </w:r>
    </w:p>
    <w:p>
      <w:r>
        <w:t xml:space="preserve">      "id": "uuid", "data_type": "sales", "file_name": "sales_march.xlsx",</w:t>
      </w:r>
    </w:p>
    <w:p>
      <w:r>
        <w:t xml:space="preserve">      "status": "completed", "records_total": 1542, "records_imported": 1539,</w:t>
      </w:r>
    </w:p>
    <w:p>
      <w:r>
        <w:t xml:space="preserve">      "records_skipped": 3, "new_masters_created": 0,</w:t>
      </w:r>
    </w:p>
    <w:p>
      <w:r>
        <w:t xml:space="preserve">      "created_at": "2026-03-15T10:00:00Z", "completed_at": "2026-03-15T10:02:14Z"</w:t>
      </w:r>
    </w:p>
    <w:p>
      <w:r>
        <w:t xml:space="preserve">    }</w:t>
      </w:r>
    </w:p>
    <w:p>
      <w:r>
        <w:t xml:space="preserve">  ],</w:t>
      </w:r>
    </w:p>
    <w:p>
      <w:r>
        <w:t xml:space="preserve">  "total": 48</w:t>
      </w:r>
    </w:p>
    <w:p>
      <w:r>
        <w:t>}</w:t>
      </w:r>
    </w:p>
    <w:p>
      <w:r>
        <w:t>```</w:t>
      </w:r>
    </w:p>
    <w:p/>
    <w:p>
      <w:pPr>
        <w:pStyle w:val="Heading3"/>
      </w:pPr>
      <w:r>
        <w:t>Branch Comparison</w:t>
      </w:r>
    </w:p>
    <w:p/>
    <w:p>
      <w:r>
        <w:t>#### `GET /branches/comparison/stock?page=1&amp;limit=50&amp;category=Brakes`</w:t>
      </w:r>
    </w:p>
    <w:p>
      <w:r>
        <w:t>**Response:**</w:t>
      </w:r>
    </w:p>
    <w:p>
      <w:r>
        <w:t>```json</w:t>
      </w:r>
    </w:p>
    <w:p>
      <w:r>
        <w:t>{</w:t>
      </w:r>
    </w:p>
    <w:p>
      <w:r>
        <w:t xml:space="preserve">  "branches": [</w:t>
      </w:r>
    </w:p>
    <w:p>
      <w:r>
        <w:t xml:space="preserve">    { "id": "uuid1", "branch_code": "HQ", "branch_name": "Head Office" },</w:t>
      </w:r>
    </w:p>
    <w:p>
      <w:r>
        <w:t xml:space="preserve">    { "id": "uuid2", "branch_code": "MUM", "branch_name": "Mumbai Branch" }</w:t>
      </w:r>
    </w:p>
    <w:p>
      <w:r>
        <w:t xml:space="preserve">  ],</w:t>
      </w:r>
    </w:p>
    <w:p>
      <w:r>
        <w:t xml:space="preserve">  "data": [</w:t>
      </w:r>
    </w:p>
    <w:p>
      <w:r>
        <w:t xml:space="preserve">    {</w:t>
      </w:r>
    </w:p>
    <w:p>
      <w:r>
        <w:t xml:space="preserve">      "sku_id": "uuid", "sku_code": "BRK-001", "category": "Brakes",</w:t>
      </w:r>
    </w:p>
    <w:p>
      <w:r>
        <w:t xml:space="preserve">      "branches": {</w:t>
      </w:r>
    </w:p>
    <w:p>
      <w:r>
        <w:t xml:space="preserve">        "uuid1": { "effective_stock": 45.0, "last_snapshot_date": "2026-03-14" },</w:t>
      </w:r>
    </w:p>
    <w:p>
      <w:r>
        <w:t xml:space="preserve">        "uuid2": { "effective_stock": 8.0,  "last_snapshot_date": "2026-03-12" }</w:t>
      </w:r>
    </w:p>
    <w:p>
      <w:r>
        <w:t xml:space="preserve">      }</w:t>
      </w:r>
    </w:p>
    <w:p>
      <w:r>
        <w:t xml:space="preserve">    }</w:t>
      </w:r>
    </w:p>
    <w:p>
      <w:r>
        <w:t xml:space="preserve">  ],</w:t>
      </w:r>
    </w:p>
    <w:p>
      <w:r>
        <w:t xml:space="preserve">  "total": 842</w:t>
      </w:r>
    </w:p>
    <w:p>
      <w:r>
        <w:t>}</w:t>
      </w:r>
    </w:p>
    <w:p>
      <w:r>
        <w:t>```</w:t>
      </w:r>
    </w:p>
    <w:p/>
    <w:p>
      <w:pPr>
        <w:pStyle w:val="Heading3"/>
      </w:pPr>
      <w:r>
        <w:t>Outstanding</w:t>
      </w:r>
    </w:p>
    <w:p/>
    <w:p>
      <w:r>
        <w:t>#### `GET /outstanding_followups?customer_id=uuid&amp;status=followup_pending`</w:t>
      </w:r>
    </w:p>
    <w:p>
      <w:r>
        <w:t>**Response:**</w:t>
      </w:r>
    </w:p>
    <w:p>
      <w:r>
        <w:t>```json</w:t>
      </w:r>
    </w:p>
    <w:p>
      <w:r>
        <w:t>{</w:t>
      </w:r>
    </w:p>
    <w:p>
      <w:r>
        <w:t xml:space="preserve">  "data": [</w:t>
      </w:r>
    </w:p>
    <w:p>
      <w:r>
        <w:t xml:space="preserve">    {</w:t>
      </w:r>
    </w:p>
    <w:p>
      <w:r>
        <w:t xml:space="preserve">      "invoice_ref": "INV-2025-001", "customer_name": "Sharma Motors",</w:t>
      </w:r>
    </w:p>
    <w:p>
      <w:r>
        <w:t xml:space="preserve">      "amount": 45000.00, "transaction_date": "2025-12-01",</w:t>
      </w:r>
    </w:p>
    <w:p>
      <w:r>
        <w:t xml:space="preserve">      "followup_status": "followup_pending", "days_outstanding": 105,</w:t>
      </w:r>
    </w:p>
    <w:p>
      <w:r>
        <w:t xml:space="preserve">      "comment": null</w:t>
      </w:r>
    </w:p>
    <w:p>
      <w:r>
        <w:t xml:space="preserve">    }</w:t>
      </w:r>
    </w:p>
    <w:p>
      <w:r>
        <w:t xml:space="preserve">  ],</w:t>
      </w:r>
    </w:p>
    <w:p>
      <w:r>
        <w:t xml:space="preserve">  "total": 23</w:t>
      </w:r>
    </w:p>
    <w:p>
      <w:r>
        <w:t>}</w:t>
      </w:r>
    </w:p>
    <w:p>
      <w:r>
        <w:t>```</w:t>
      </w:r>
    </w:p>
    <w:p/>
    <w:p>
      <w:r>
        <w:t>#### `POST /outstanding_followups`</w:t>
      </w:r>
    </w:p>
    <w:p>
      <w:r>
        <w:t>**Request:**</w:t>
      </w:r>
    </w:p>
    <w:p>
      <w:r>
        <w:t>```json</w:t>
      </w:r>
    </w:p>
    <w:p>
      <w:r>
        <w:t>{</w:t>
      </w:r>
    </w:p>
    <w:p>
      <w:r>
        <w:t xml:space="preserve">  "invoice_ref": "INV-2025-001",</w:t>
      </w:r>
    </w:p>
    <w:p>
      <w:r>
        <w:t xml:space="preserve">  "customer_id": "uuid",</w:t>
      </w:r>
    </w:p>
    <w:p>
      <w:r>
        <w:t xml:space="preserve">  "followup_status": "customer_promised",</w:t>
      </w:r>
    </w:p>
    <w:p>
      <w:r>
        <w:t xml:space="preserve">  "promised_payment_dt": "2026-03-25",</w:t>
      </w:r>
    </w:p>
    <w:p>
      <w:r>
        <w:t xml:space="preserve">  "comment": "Customer promised payment by end of month"</w:t>
      </w:r>
    </w:p>
    <w:p>
      <w:r>
        <w:t>}</w:t>
      </w:r>
    </w:p>
    <w:p>
      <w:r>
        <w:t>```</w:t>
      </w:r>
    </w:p>
    <w:p>
      <w:r>
        <w:t>**Response:**</w:t>
      </w:r>
    </w:p>
    <w:p>
      <w:r>
        <w:t>```json</w:t>
      </w:r>
    </w:p>
    <w:p>
      <w:r>
        <w:t>{ "id": 142, "message": "Follow-up logged" }</w:t>
      </w:r>
    </w:p>
    <w:p>
      <w:r>
        <w:t>```</w:t>
      </w:r>
    </w:p>
    <w:p/>
    <w:p>
      <w:pPr>
        <w:pStyle w:val="Heading3"/>
      </w:pPr>
      <w:r>
        <w:t>WhatsApp</w:t>
      </w:r>
    </w:p>
    <w:p/>
    <w:p>
      <w:r>
        <w:t>#### `POST /whatsapp/send`</w:t>
      </w:r>
    </w:p>
    <w:p>
      <w:r>
        <w:t>**Request:**</w:t>
      </w:r>
    </w:p>
    <w:p>
      <w:r>
        <w:t>```json</w:t>
      </w:r>
    </w:p>
    <w:p>
      <w:r>
        <w:t>{</w:t>
      </w:r>
    </w:p>
    <w:p>
      <w:r>
        <w:t xml:space="preserve">  "customer_id": "uuid",</w:t>
      </w:r>
    </w:p>
    <w:p>
      <w:r>
        <w:t xml:space="preserve">  "template_name": "payment_reminder",</w:t>
      </w:r>
    </w:p>
    <w:p>
      <w:r>
        <w:t xml:space="preserve">  "variables": {</w:t>
      </w:r>
    </w:p>
    <w:p>
      <w:r>
        <w:t xml:space="preserve">    "customer_name": "Sharma Motors",</w:t>
      </w:r>
    </w:p>
    <w:p>
      <w:r>
        <w:t xml:space="preserve">    "outstanding_amount": "₹45,000",</w:t>
      </w:r>
    </w:p>
    <w:p>
      <w:r>
        <w:t xml:space="preserve">    "due_date": "25 March 2026"</w:t>
      </w:r>
    </w:p>
    <w:p>
      <w:r>
        <w:t xml:space="preserve">  }</w:t>
      </w:r>
    </w:p>
    <w:p>
      <w:r>
        <w:t>}</w:t>
      </w:r>
    </w:p>
    <w:p>
      <w:r>
        <w:t>```</w:t>
      </w:r>
    </w:p>
    <w:p>
      <w:r>
        <w:t>**Response:**</w:t>
      </w:r>
    </w:p>
    <w:p>
      <w:r>
        <w:t>```json</w:t>
      </w:r>
    </w:p>
    <w:p>
      <w:r>
        <w:t>{ "status": "sent", "message_id": "wati_msg_id" }</w:t>
      </w:r>
    </w:p>
    <w:p>
      <w:r>
        <w:t>```</w:t>
      </w:r>
    </w:p>
    <w:p/>
    <w:p>
      <w:r>
        <w:t>---</w:t>
      </w:r>
    </w:p>
    <w:p/>
    <w:p>
      <w:pPr>
        <w:pStyle w:val="Heading2"/>
      </w:pPr>
      <w:r>
        <w:t>17. Feature List (By Module)</w:t>
      </w:r>
    </w:p>
    <w:p/>
    <w:p>
      <w:pPr>
        <w:pStyle w:val="Heading3"/>
      </w:pPr>
      <w:r>
        <w:t>Inventory Module</w:t>
      </w:r>
    </w:p>
    <w:p>
      <w:r>
        <w:t>- SKU master management (create, edit, search, filter)</w:t>
      </w:r>
    </w:p>
    <w:p>
      <w:r>
        <w:t>- Bulk season tag assignment</w:t>
      </w:r>
    </w:p>
    <w:p>
      <w:r>
        <w:t>- Focus SKU flagging</w:t>
      </w:r>
    </w:p>
    <w:p>
      <w:r>
        <w:t>- MSL configuration per SKU per branch per godown</w:t>
      </w:r>
    </w:p>
    <w:p>
      <w:r>
        <w:t>- Inventory health view with WOI traffic lights (red/amber/green)</w:t>
      </w:r>
    </w:p>
    <w:p>
      <w:r>
        <w:t>- Category and brand filtering</w:t>
      </w:r>
    </w:p>
    <w:p>
      <w:r>
        <w:t>- Effective stock calculation (snapshot + purchases − sales ± transfers)</w:t>
      </w:r>
    </w:p>
    <w:p>
      <w:r>
        <w:t>- Inventory WOI Excel export</w:t>
      </w:r>
    </w:p>
    <w:p/>
    <w:p>
      <w:pPr>
        <w:pStyle w:val="Heading3"/>
      </w:pPr>
      <w:r>
        <w:t>Forecasting &amp; Demand Planning</w:t>
      </w:r>
    </w:p>
    <w:p>
      <w:r>
        <w:t>- Nightly automated DRR computation (blended 4w/13w/52w)</w:t>
      </w:r>
    </w:p>
    <w:p>
      <w:r>
        <w:t>- Seasonal DRR and uplift detection</w:t>
      </w:r>
    </w:p>
    <w:p>
      <w:r>
        <w:t>- Pre-season order alerts with countdown</w:t>
      </w:r>
    </w:p>
    <w:p>
      <w:r>
        <w:t>- Manual recompute trigger per SKU or all SKUs</w:t>
      </w:r>
    </w:p>
    <w:p>
      <w:r>
        <w:t>- WOI per SKU per branch with configurable thresholds</w:t>
      </w:r>
    </w:p>
    <w:p>
      <w:r>
        <w:t>- MSL suggestion based on DRR × lead time × 1.2 buffer</w:t>
      </w:r>
    </w:p>
    <w:p/>
    <w:p>
      <w:pPr>
        <w:pStyle w:val="Heading3"/>
      </w:pPr>
      <w:r>
        <w:t>Reorder &amp; PO Module</w:t>
      </w:r>
    </w:p>
    <w:p>
      <w:r>
        <w:t>- Smart reorder two-bucket analysis</w:t>
      </w:r>
    </w:p>
    <w:p>
      <w:r>
        <w:t>- Bucket 1: Active SKUs (sold recently + MSL set)</w:t>
      </w:r>
    </w:p>
    <w:p>
      <w:r>
        <w:t>- Bucket 2: At-risk SKUs (low WOI, no recent sales)</w:t>
      </w:r>
    </w:p>
    <w:p>
      <w:r>
        <w:t>- Target stock = DRR × lead time × 1.2</w:t>
      </w:r>
    </w:p>
    <w:p>
      <w:r>
        <w:t>- Suggested order quantity = target − current stock</w:t>
      </w:r>
    </w:p>
    <w:p>
      <w:r>
        <w:t>- PO Advisor report (Excel export)</w:t>
      </w:r>
    </w:p>
    <w:p>
      <w:r>
        <w:t>- Urgent SKU pre-season alert page</w:t>
      </w:r>
    </w:p>
    <w:p>
      <w:r>
        <w:t>- Reorder order tracking (placed → pending → delivered/cancelled)</w:t>
      </w:r>
    </w:p>
    <w:p/>
    <w:p>
      <w:pPr>
        <w:pStyle w:val="Heading3"/>
      </w:pPr>
      <w:r>
        <w:t>Branch Management</w:t>
      </w:r>
    </w:p>
    <w:p>
      <w:r>
        <w:t>- Branch CRUD (create, edit, activate/deactivate, set home)</w:t>
      </w:r>
    </w:p>
    <w:p>
      <w:r>
        <w:t>- Inter-branch stock transfer recording</w:t>
      </w:r>
    </w:p>
    <w:p>
      <w:r>
        <w:t>- Transfer log with date/SKU/branch filters</w:t>
      </w:r>
    </w:p>
    <w:p>
      <w:r>
        <w:t>- Cross-branch comparison matrix:</w:t>
      </w:r>
    </w:p>
    <w:p>
      <w:r>
        <w:t xml:space="preserve">  - Stock tab: effective stock per SKU per branch</w:t>
      </w:r>
    </w:p>
    <w:p>
      <w:r>
        <w:t xml:space="preserve">  - Sales tab: revenue and quantity per SKU per branch</w:t>
      </w:r>
    </w:p>
    <w:p>
      <w:r>
        <w:t xml:space="preserve">  - Profitability tab: gross margin % per SKU per branch</w:t>
      </w:r>
    </w:p>
    <w:p>
      <w:r>
        <w:t xml:space="preserve">  - Top SKUs tab: best selling SKUs ranked per branch</w:t>
      </w:r>
    </w:p>
    <w:p>
      <w:r>
        <w:t>- Branch comparison CSV export (all tabs)</w:t>
      </w:r>
    </w:p>
    <w:p>
      <w:r>
        <w:t>- Branch column mapping (CSV location string → branch ID)</w:t>
      </w:r>
    </w:p>
    <w:p>
      <w:r>
        <w:t>- Auto-branch creation from import files</w:t>
      </w:r>
    </w:p>
    <w:p/>
    <w:p>
      <w:pPr>
        <w:pStyle w:val="Heading3"/>
      </w:pPr>
      <w:r>
        <w:t>Data Import</w:t>
      </w:r>
    </w:p>
    <w:p>
      <w:r>
        <w:t>- CSV and XLSX file upload</w:t>
      </w:r>
    </w:p>
    <w:p>
      <w:r>
        <w:t>- 8 supported data types (sales, purchases, inventory, outstanding, MSL, urgent SKUs, invoices, receipts)</w:t>
      </w:r>
    </w:p>
    <w:p>
      <w:r>
        <w:t>- Pre-scan for unmapped location/branch values</w:t>
      </w:r>
    </w:p>
    <w:p>
      <w:r>
        <w:t>- Import batch history with status and error log</w:t>
      </w:r>
    </w:p>
    <w:p>
      <w:r>
        <w:t>- Column name normalisation (handles Busy ERP variants)</w:t>
      </w:r>
    </w:p>
    <w:p>
      <w:r>
        <w:t>- Auto-creation of new SKUs and customers from import</w:t>
      </w:r>
    </w:p>
    <w:p>
      <w:r>
        <w:t>- Duplicate detection via busy_vch_code</w:t>
      </w:r>
    </w:p>
    <w:p/>
    <w:p>
      <w:pPr>
        <w:pStyle w:val="Heading3"/>
      </w:pPr>
      <w:r>
        <w:t>Cost Decoder</w:t>
      </w:r>
    </w:p>
    <w:p>
      <w:r>
        <w:t>- Character substitution map configuration</w:t>
      </w:r>
    </w:p>
    <w:p>
      <w:r>
        <w:t>- Math operation post-processing (÷ × + −)</w:t>
      </w:r>
    </w:p>
    <w:p>
      <w:r>
        <w:t>- Bulk decoding of all purchase records</w:t>
      </w:r>
    </w:p>
    <w:p>
      <w:r>
        <w:t>- Auto-update of `purchase_cost_decoded` on all SKUs</w:t>
      </w:r>
    </w:p>
    <w:p/>
    <w:p>
      <w:pPr>
        <w:pStyle w:val="Heading3"/>
      </w:pPr>
      <w:r>
        <w:t>Profitability Module</w:t>
      </w:r>
    </w:p>
    <w:p>
      <w:r>
        <w:t>- Gross margin % per SKU per branch</w:t>
      </w:r>
    </w:p>
    <w:p>
      <w:r>
        <w:t>- Revenue vs. cost breakdown</w:t>
      </w:r>
    </w:p>
    <w:p>
      <w:r>
        <w:t>- Volume vs. profit divergence report (SKUs where high volume ≠ high margin)</w:t>
      </w:r>
    </w:p>
    <w:p>
      <w:r>
        <w:t>- Period selection (13w / 26w / 52w)</w:t>
      </w:r>
    </w:p>
    <w:p>
      <w:r>
        <w:t>- Excel export</w:t>
      </w:r>
    </w:p>
    <w:p/>
    <w:p>
      <w:pPr>
        <w:pStyle w:val="Heading3"/>
      </w:pPr>
      <w:r>
        <w:t>Outstanding &amp; Finance Module</w:t>
      </w:r>
    </w:p>
    <w:p>
      <w:r>
        <w:t>- Direct upload method: imports outstanding_ledger from Busy</w:t>
      </w:r>
    </w:p>
    <w:p>
      <w:r>
        <w:t>- Computed method: derives outstanding from sales_invoices − payment_receipts</w:t>
      </w:r>
    </w:p>
    <w:p>
      <w:r>
        <w:t>- AR aging buckets (0-30, 31-60, 61-90, 90+ days)</w:t>
      </w:r>
    </w:p>
    <w:p>
      <w:r>
        <w:t>- Follow-up action logging (append-only audit trail)</w:t>
      </w:r>
    </w:p>
    <w:p>
      <w:r>
        <w:t>- Status workflow: pending → promised / snoozed / escalated / closed</w:t>
      </w:r>
    </w:p>
    <w:p>
      <w:r>
        <w:t>- Snooze until date</w:t>
      </w:r>
    </w:p>
    <w:p>
      <w:r>
        <w:t>- Escalation email to tenant admin</w:t>
      </w:r>
    </w:p>
    <w:p>
      <w:r>
        <w:t>- WhatsApp payment reminders</w:t>
      </w:r>
    </w:p>
    <w:p/>
    <w:p>
      <w:pPr>
        <w:pStyle w:val="Heading3"/>
      </w:pPr>
      <w:r>
        <w:t>WhatsApp Module</w:t>
      </w:r>
    </w:p>
    <w:p>
      <w:r>
        <w:t>- Single customer message (template or raw)</w:t>
      </w:r>
    </w:p>
    <w:p>
      <w:r>
        <w:t>- Bulk message to multiple customers</w:t>
      </w:r>
    </w:p>
    <w:p>
      <w:r>
        <w:t>- Template management with `{{variable}}` placeholders</w:t>
      </w:r>
    </w:p>
    <w:p>
      <w:r>
        <w:t>- Supported variables: customer_name, outstanding_amount, due_date, invoice_no, etc.</w:t>
      </w:r>
    </w:p>
    <w:p>
      <w:r>
        <w:t>- Phone number normalisation</w:t>
      </w:r>
    </w:p>
    <w:p>
      <w:r>
        <w:t>- Per-message success/failure tracking</w:t>
      </w:r>
    </w:p>
    <w:p/>
    <w:p>
      <w:pPr>
        <w:pStyle w:val="Heading3"/>
      </w:pPr>
      <w:r>
        <w:t>Reports (Excel Export)</w:t>
      </w:r>
    </w:p>
    <w:p>
      <w:r>
        <w:t>- PO Recommendations</w:t>
      </w:r>
    </w:p>
    <w:p>
      <w:r>
        <w:t>- Inventory WOI Health</w:t>
      </w:r>
    </w:p>
    <w:p>
      <w:r>
        <w:t>- MSL Review (gap analysis)</w:t>
      </w:r>
    </w:p>
    <w:p>
      <w:r>
        <w:t>- Profitability Report</w:t>
      </w:r>
    </w:p>
    <w:p>
      <w:r>
        <w:t>- Pre-Season Alerts</w:t>
      </w:r>
    </w:p>
    <w:p>
      <w:r>
        <w:t>- Volume vs. Profit Divergence</w:t>
      </w:r>
    </w:p>
    <w:p>
      <w:r>
        <w:t>- Sales Forecast (DRR projections)</w:t>
      </w:r>
    </w:p>
    <w:p>
      <w:r>
        <w:t>- Top 300 SKUs by Revenue</w:t>
      </w:r>
    </w:p>
    <w:p>
      <w:r>
        <w:t>- Focus SKU Performance</w:t>
      </w:r>
    </w:p>
    <w:p>
      <w:r>
        <w:t>- Stock Transfer Log</w:t>
      </w:r>
    </w:p>
    <w:p/>
    <w:p>
      <w:pPr>
        <w:pStyle w:val="Heading3"/>
      </w:pPr>
      <w:r>
        <w:t>Busy Web Service Integration</w:t>
      </w:r>
    </w:p>
    <w:p>
      <w:r>
        <w:t>- Full sync (all masters + transactions)</w:t>
      </w:r>
    </w:p>
    <w:p>
      <w:r>
        <w:t>- Delta sync (transactions only)</w:t>
      </w:r>
    </w:p>
    <w:p>
      <w:r>
        <w:t>- Delta masters sync (SKUs, customers, vendors)</w:t>
      </w:r>
    </w:p>
    <w:p>
      <w:r>
        <w:t>- Sync log with records fetched/saved/errors</w:t>
      </w:r>
    </w:p>
    <w:p>
      <w:r>
        <w:t>- SKU dedup via `busy_item_code`</w:t>
      </w:r>
    </w:p>
    <w:p>
      <w:r>
        <w:t>- Sales/purchase dedup via `busy_vch_code`</w:t>
      </w:r>
    </w:p>
    <w:p/>
    <w:p>
      <w:pPr>
        <w:pStyle w:val="Heading3"/>
      </w:pPr>
      <w:r>
        <w:t>Settings &amp; Administration</w:t>
      </w:r>
    </w:p>
    <w:p>
      <w:r>
        <w:t>- Business details (name, contact, country code)</w:t>
      </w:r>
    </w:p>
    <w:p>
      <w:r>
        <w:t>- Inventory targets (lead time, WOI thresholds, target WOI weeks)</w:t>
      </w:r>
    </w:p>
    <w:p>
      <w:r>
        <w:t>- Outstanding method toggle</w:t>
      </w:r>
    </w:p>
    <w:p>
      <w:r>
        <w:t>- Cost decoder formula management</w:t>
      </w:r>
    </w:p>
    <w:p>
      <w:r>
        <w:t>- WhatsApp template CRUD</w:t>
      </w:r>
    </w:p>
    <w:p>
      <w:r>
        <w:t>- Import column alias overrides per data type</w:t>
      </w:r>
    </w:p>
    <w:p>
      <w:r>
        <w:t>- Branch CRUD and home branch designation</w:t>
      </w:r>
    </w:p>
    <w:p>
      <w:r>
        <w:t>- Godown CRUD within branches</w:t>
      </w:r>
    </w:p>
    <w:p>
      <w:r>
        <w:t>- Vendor master management</w:t>
      </w:r>
    </w:p>
    <w:p>
      <w:r>
        <w:t>- Busy Web Service connection config</w:t>
      </w:r>
    </w:p>
    <w:p>
      <w:r>
        <w:t>- User management (invite, role change, deactivate)</w:t>
      </w:r>
    </w:p>
    <w:p/>
    <w:p>
      <w:pPr>
        <w:pStyle w:val="Heading3"/>
      </w:pPr>
      <w:r>
        <w:t>Platform / Super Admin</w:t>
      </w:r>
    </w:p>
    <w:p>
      <w:r>
        <w:t>- Tenant provisioning (creates schema, seeds admin user)</w:t>
      </w:r>
    </w:p>
    <w:p>
      <w:r>
        <w:t>- Plan management (Starter/Growth/Pro with feature flags)</w:t>
      </w:r>
    </w:p>
    <w:p>
      <w:r>
        <w:t>- Tenant suspension and status management</w:t>
      </w:r>
    </w:p>
    <w:p>
      <w:r>
        <w:t>- Platform-wide announcement banners</w:t>
      </w:r>
    </w:p>
    <w:p>
      <w:r>
        <w:t>- Audit log viewing</w:t>
      </w:r>
    </w:p>
    <w:p/>
    <w:p>
      <w:r>
        <w:t>---</w:t>
      </w:r>
    </w:p>
    <w:p/>
    <w:p>
      <w:pPr>
        <w:pStyle w:val="Heading2"/>
      </w:pPr>
      <w:r>
        <w:t>18. System Data Flow</w:t>
      </w:r>
    </w:p>
    <w:p/>
    <w:p>
      <w:r>
        <w:t>```</w:t>
      </w:r>
    </w:p>
    <w:p>
      <w:r>
        <w:t>┌───────────────────────────────────────────────────────────────────┐</w:t>
      </w:r>
    </w:p>
    <w:p>
      <w:r>
        <w:t>│                        DATA ENTRY LAYER                           │</w:t>
      </w:r>
    </w:p>
    <w:p>
      <w:r>
        <w:t>│                                                                   │</w:t>
      </w:r>
    </w:p>
    <w:p>
      <w:r>
        <w:t>│  Manual CSV/XLSX Upload          Busy Web Service API Sync        │</w:t>
      </w:r>
    </w:p>
    <w:p>
      <w:r>
        <w:t>│  (import_batches → Celery)       (httpx → busy_api fetch)         │</w:t>
      </w:r>
    </w:p>
    <w:p>
      <w:r>
        <w:t>└───────────────────────┬──────────────────────┬────────────────────┘</w:t>
      </w:r>
    </w:p>
    <w:p>
      <w:r>
        <w:t xml:space="preserve">                        │                      │</w:t>
      </w:r>
    </w:p>
    <w:p>
      <w:r>
        <w:t xml:space="preserve">                        ▼                      ▼</w:t>
      </w:r>
    </w:p>
    <w:p>
      <w:r>
        <w:t>┌───────────────────────────────────────────────────────────────────┐</w:t>
      </w:r>
    </w:p>
    <w:p>
      <w:r>
        <w:t>│                      IMPORT SERVICE                               │</w:t>
      </w:r>
    </w:p>
    <w:p>
      <w:r>
        <w:t>│                                                                   │</w:t>
      </w:r>
    </w:p>
    <w:p>
      <w:r>
        <w:t>│  • Validates columns (import_column_mappings aliases)             │</w:t>
      </w:r>
    </w:p>
    <w:p>
      <w:r>
        <w:t>│  • Resolves branch (branch_column_maps)                           │</w:t>
      </w:r>
    </w:p>
    <w:p>
      <w:r>
        <w:t>│  • Decodes vendor cost (cost_decode_formulas)                     │</w:t>
      </w:r>
    </w:p>
    <w:p>
      <w:r>
        <w:t>│  • Deduplicates (busy_vch_code composite index)                   │</w:t>
      </w:r>
    </w:p>
    <w:p>
      <w:r>
        <w:t>│  • Inserts into: sales / purchases / inventory_snapshots          │</w:t>
      </w:r>
    </w:p>
    <w:p>
      <w:r>
        <w:t>│                  outstanding_ledger / sku_msl / skus              │</w:t>
      </w:r>
    </w:p>
    <w:p>
      <w:r>
        <w:t>└───────────────────────┬───────────────────────────────────────────┘</w:t>
      </w:r>
    </w:p>
    <w:p>
      <w:r>
        <w:t xml:space="preserve">                        │</w:t>
      </w:r>
    </w:p>
    <w:p>
      <w:r>
        <w:t xml:space="preserve">                        ▼</w:t>
      </w:r>
    </w:p>
    <w:p>
      <w:r>
        <w:t>┌───────────────────────────────────────────────────────────────────┐</w:t>
      </w:r>
    </w:p>
    <w:p>
      <w:r>
        <w:t>│                      RAW DATA TABLES                              │</w:t>
      </w:r>
    </w:p>
    <w:p>
      <w:r>
        <w:t>│                                                                   │</w:t>
      </w:r>
    </w:p>
    <w:p>
      <w:r>
        <w:t>│  skus  sales  purchases  inventory_snapshots  stock_transfers     │</w:t>
      </w:r>
    </w:p>
    <w:p>
      <w:r>
        <w:t>│  outstanding_ledger  sales_invoices  payment_receipts             │</w:t>
      </w:r>
    </w:p>
    <w:p>
      <w:r>
        <w:t>└───────────────────────┬───────────────────────────────────────────┘</w:t>
      </w:r>
    </w:p>
    <w:p>
      <w:r>
        <w:t xml:space="preserve">                        │</w:t>
      </w:r>
    </w:p>
    <w:p>
      <w:r>
        <w:t xml:space="preserve">                        ▼  (nightly at 2AM IST via Celery Beat)</w:t>
      </w:r>
    </w:p>
    <w:p>
      <w:r>
        <w:t>┌───────────────────────────────────────────────────────────────────┐</w:t>
      </w:r>
    </w:p>
    <w:p>
      <w:r>
        <w:t>│                   FORECASTING ENGINE                              │</w:t>
      </w:r>
    </w:p>
    <w:p>
      <w:r>
        <w:t>│                                                                   │</w:t>
      </w:r>
    </w:p>
    <w:p>
      <w:r>
        <w:t>│  For each tenant × each active SKU × each branch:                │</w:t>
      </w:r>
    </w:p>
    <w:p>
      <w:r>
        <w:t>│  1. Compute effective_stock                                       │</w:t>
      </w:r>
    </w:p>
    <w:p>
      <w:r>
        <w:t>│  2. Compute DRR_4w, DRR_13w, DRR_52w                            │</w:t>
      </w:r>
    </w:p>
    <w:p>
      <w:r>
        <w:t>│  3. Blend → drr_recommended                                       │</w:t>
      </w:r>
    </w:p>
    <w:p>
      <w:r>
        <w:t>│  4. Compute WOI → woi_status (red/amber/green)                   │</w:t>
      </w:r>
    </w:p>
    <w:p>
      <w:r>
        <w:t>│  5. Compute MSL suggestion                                        │</w:t>
      </w:r>
    </w:p>
    <w:p>
      <w:r>
        <w:t>│  6. Compute suggested_order_qty                                   │</w:t>
      </w:r>
    </w:p>
    <w:p>
      <w:r>
        <w:t>│  7. Run seasonal 5-step → pre_season_alert                       │</w:t>
      </w:r>
    </w:p>
    <w:p>
      <w:r>
        <w:t>│  8. Write to forecasting_cache                                    │</w:t>
      </w:r>
    </w:p>
    <w:p>
      <w:r>
        <w:t>└───────────────────────┬───────────────────────────────────────────┘</w:t>
      </w:r>
    </w:p>
    <w:p>
      <w:r>
        <w:t xml:space="preserve">                        │</w:t>
      </w:r>
    </w:p>
    <w:p>
      <w:r>
        <w:t xml:space="preserve">                        ▼</w:t>
      </w:r>
    </w:p>
    <w:p>
      <w:r>
        <w:t>┌───────────────────────────────────────────────────────────────────┐</w:t>
      </w:r>
    </w:p>
    <w:p>
      <w:r>
        <w:t>│                    FORECASTING CACHE                              │</w:t>
      </w:r>
    </w:p>
    <w:p>
      <w:r>
        <w:t>│    Pre-computed: DRR / WOI / MSL / seasonal flags / alerts       │</w:t>
      </w:r>
    </w:p>
    <w:p>
      <w:r>
        <w:t>└───────────────────────┬───────────────────────────────────────────┘</w:t>
      </w:r>
    </w:p>
    <w:p>
      <w:r>
        <w:t xml:space="preserve">                        │</w:t>
      </w:r>
    </w:p>
    <w:p>
      <w:r>
        <w:t xml:space="preserve">                        ▼</w:t>
      </w:r>
    </w:p>
    <w:p>
      <w:r>
        <w:t>┌───────────────────────────────────────────────────────────────────┐</w:t>
      </w:r>
    </w:p>
    <w:p>
      <w:r>
        <w:t>│                       REST API LAYER                              │</w:t>
      </w:r>
    </w:p>
    <w:p>
      <w:r>
        <w:t>│                                                                   │</w:t>
      </w:r>
    </w:p>
    <w:p>
      <w:r>
        <w:t>│  /dashboard  /forecasting  /reorder  /reports  /branches          │</w:t>
      </w:r>
    </w:p>
    <w:p>
      <w:r>
        <w:t>│  /outstanding_followups  /whatsapp  /skus  /imports               │</w:t>
      </w:r>
    </w:p>
    <w:p>
      <w:r>
        <w:t>│                                                                   │</w:t>
      </w:r>
    </w:p>
    <w:p>
      <w:r>
        <w:t>│  → JWT authentication + tenant schema isolation                   │</w:t>
      </w:r>
    </w:p>
    <w:p>
      <w:r>
        <w:t>│  → Returns JSON to frontend                                       │</w:t>
      </w:r>
    </w:p>
    <w:p>
      <w:r>
        <w:t>└───────────────────────┬───────────────────────────────────────────┘</w:t>
      </w:r>
    </w:p>
    <w:p>
      <w:r>
        <w:t xml:space="preserve">                        │</w:t>
      </w:r>
    </w:p>
    <w:p>
      <w:r>
        <w:t xml:space="preserve">                        ▼</w:t>
      </w:r>
    </w:p>
    <w:p>
      <w:r>
        <w:t>┌───────────────────────────────────────────────────────────────────┐</w:t>
      </w:r>
    </w:p>
    <w:p>
      <w:r>
        <w:t>│                     FRONTEND (Next.js)                            │</w:t>
      </w:r>
    </w:p>
    <w:p>
      <w:r>
        <w:t>│                                                                   │</w:t>
      </w:r>
    </w:p>
    <w:p>
      <w:r>
        <w:t>│  Dashboard KPIs → Inventory Health → PO Advisor → Reorder        │</w:t>
      </w:r>
    </w:p>
    <w:p>
      <w:r>
        <w:t>│  Branch Comparison → Outstanding → Reports → Settings            │</w:t>
      </w:r>
    </w:p>
    <w:p>
      <w:r>
        <w:t>│                                                                   │</w:t>
      </w:r>
    </w:p>
    <w:p>
      <w:r>
        <w:t>│  User actions → follow-ups logged → WhatsApp messages sent       │</w:t>
      </w:r>
    </w:p>
    <w:p>
      <w:r>
        <w:t>│              → transfers recorded → reorder orders placed        │</w:t>
      </w:r>
    </w:p>
    <w:p>
      <w:r>
        <w:t>└───────────────────────────────────────────────────────────────────┘</w:t>
      </w:r>
    </w:p>
    <w:p>
      <w:r>
        <w:t>```</w:t>
      </w:r>
    </w:p>
    <w:p/>
    <w:p>
      <w:r>
        <w:t>---</w:t>
      </w:r>
    </w:p>
    <w:p/>
    <w:p>
      <w:pPr>
        <w:pStyle w:val="Heading2"/>
      </w:pPr>
      <w:r>
        <w:t>19. Deployment Guide (Production)</w:t>
      </w:r>
    </w:p>
    <w:p/>
    <w:p>
      <w:pPr>
        <w:pStyle w:val="Heading3"/>
      </w:pPr>
      <w:r>
        <w:t>Option A — Single Server (Recommended for small deployments)</w:t>
      </w:r>
    </w:p>
    <w:p/>
    <w:p>
      <w:r>
        <w:t>**Stack:** Ubuntu 22.04 LTS + Nginx + PM2 (Node) + Supervisor (Python)</w:t>
      </w:r>
    </w:p>
    <w:p/>
    <w:p>
      <w:r>
        <w:t>#### 1. Install System Dependencies</w:t>
      </w:r>
    </w:p>
    <w:p/>
    <w:p>
      <w:r>
        <w:t>```bash</w:t>
      </w:r>
    </w:p>
    <w:p>
      <w:pPr>
        <w:pStyle w:val="Heading1"/>
      </w:pPr>
      <w:r>
        <w:t>PostgreSQL 15</w:t>
      </w:r>
    </w:p>
    <w:p>
      <w:r>
        <w:t>sudo apt install -y postgresql-15 postgresql-client-15</w:t>
      </w:r>
    </w:p>
    <w:p/>
    <w:p>
      <w:pPr>
        <w:pStyle w:val="Heading1"/>
      </w:pPr>
      <w:r>
        <w:t>Redis</w:t>
      </w:r>
    </w:p>
    <w:p>
      <w:r>
        <w:t>sudo apt install -y redis-server</w:t>
      </w:r>
    </w:p>
    <w:p/>
    <w:p>
      <w:pPr>
        <w:pStyle w:val="Heading1"/>
      </w:pPr>
      <w:r>
        <w:t>Python 3.11</w:t>
      </w:r>
    </w:p>
    <w:p>
      <w:r>
        <w:t>sudo apt install -y python3.11 python3.11-venv python3-pip</w:t>
      </w:r>
    </w:p>
    <w:p/>
    <w:p>
      <w:pPr>
        <w:pStyle w:val="Heading1"/>
      </w:pPr>
      <w:r>
        <w:t>Node.js 20 (via NodeSource)</w:t>
      </w:r>
    </w:p>
    <w:p>
      <w:r>
        <w:t>curl -fsSL https://deb.nodesource.com/setup_20.x | sudo -E bash -</w:t>
      </w:r>
    </w:p>
    <w:p>
      <w:r>
        <w:t>sudo apt install -y nodejs</w:t>
      </w:r>
    </w:p>
    <w:p/>
    <w:p>
      <w:pPr>
        <w:pStyle w:val="Heading1"/>
      </w:pPr>
      <w:r>
        <w:t>PM2 (process manager for Node)</w:t>
      </w:r>
    </w:p>
    <w:p>
      <w:r>
        <w:t>sudo npm install -g pm2</w:t>
      </w:r>
    </w:p>
    <w:p/>
    <w:p>
      <w:pPr>
        <w:pStyle w:val="Heading1"/>
      </w:pPr>
      <w:r>
        <w:t>Nginx</w:t>
      </w:r>
    </w:p>
    <w:p>
      <w:r>
        <w:t>sudo apt install -y nginx</w:t>
      </w:r>
    </w:p>
    <w:p>
      <w:r>
        <w:t>```</w:t>
      </w:r>
    </w:p>
    <w:p/>
    <w:p>
      <w:r>
        <w:t>#### 2. Database Setup</w:t>
      </w:r>
    </w:p>
    <w:p/>
    <w:p>
      <w:r>
        <w:t>```bash</w:t>
      </w:r>
    </w:p>
    <w:p>
      <w:r>
        <w:t>sudo -u postgres psql -c "CREATE USER iis_user WITH PASSWORD 'strongpassword';"</w:t>
      </w:r>
    </w:p>
    <w:p>
      <w:r>
        <w:t>sudo -u postgres psql -c "CREATE DATABASE iis OWNER iis_user;"</w:t>
      </w:r>
    </w:p>
    <w:p>
      <w:r>
        <w:t>sudo -u postgres psql -c "GRANT ALL PRIVILEGES ON DATABASE iis TO iis_user;"</w:t>
      </w:r>
    </w:p>
    <w:p>
      <w:r>
        <w:t>```</w:t>
      </w:r>
    </w:p>
    <w:p/>
    <w:p>
      <w:r>
        <w:t>#### 3. API Setup</w:t>
      </w:r>
    </w:p>
    <w:p/>
    <w:p>
      <w:r>
        <w:t>```bash</w:t>
      </w:r>
    </w:p>
    <w:p>
      <w:r>
        <w:t>cd /srv/iis/api</w:t>
      </w:r>
    </w:p>
    <w:p>
      <w:r>
        <w:t>python3.11 -m venv venv</w:t>
      </w:r>
    </w:p>
    <w:p>
      <w:r>
        <w:t>source venv/bin/activate</w:t>
      </w:r>
    </w:p>
    <w:p>
      <w:r>
        <w:t>pip install -r requirements.txt</w:t>
      </w:r>
    </w:p>
    <w:p/>
    <w:p>
      <w:pPr>
        <w:pStyle w:val="Heading1"/>
      </w:pPr>
      <w:r>
        <w:t>Configure production .env</w:t>
      </w:r>
    </w:p>
    <w:p>
      <w:r>
        <w:t>cp .env.example .env</w:t>
      </w:r>
    </w:p>
    <w:p>
      <w:pPr>
        <w:pStyle w:val="Heading1"/>
      </w:pPr>
      <w:r>
        <w:t>Edit .env: DB credentials, JWT secrets, SMTP, WhatsApp, WEB_ORIGIN, ADMIN_ORIGIN</w:t>
      </w:r>
    </w:p>
    <w:p/>
    <w:p>
      <w:pPr>
        <w:pStyle w:val="Heading1"/>
      </w:pPr>
      <w:r>
        <w:t>Run migrations</w:t>
      </w:r>
    </w:p>
    <w:p>
      <w:r>
        <w:t>python db/migrate.py</w:t>
      </w:r>
    </w:p>
    <w:p>
      <w:r>
        <w:t>```</w:t>
      </w:r>
    </w:p>
    <w:p/>
    <w:p>
      <w:r>
        <w:t>#### 4. API Process Manager (Supervisor)</w:t>
      </w:r>
    </w:p>
    <w:p/>
    <w:p>
      <w:r>
        <w:t>Create `/etc/supervisor/conf.d/iis-api.conf`:</w:t>
      </w:r>
    </w:p>
    <w:p/>
    <w:p>
      <w:r>
        <w:t>```ini</w:t>
      </w:r>
    </w:p>
    <w:p>
      <w:r>
        <w:t>[program:iis-api]</w:t>
      </w:r>
    </w:p>
    <w:p>
      <w:r>
        <w:t>command=/srv/iis/api/venv/bin/uvicorn main:app --host 127.0.0.1 --port 4000 --workers 4</w:t>
      </w:r>
    </w:p>
    <w:p>
      <w:r>
        <w:t>directory=/srv/iis/api</w:t>
      </w:r>
    </w:p>
    <w:p>
      <w:r>
        <w:t>user=www-data</w:t>
      </w:r>
    </w:p>
    <w:p>
      <w:r>
        <w:t>autostart=true</w:t>
      </w:r>
    </w:p>
    <w:p>
      <w:r>
        <w:t>autorestart=true</w:t>
      </w:r>
    </w:p>
    <w:p>
      <w:r>
        <w:t>environment=PATH="/srv/iis/api/venv/bin"</w:t>
      </w:r>
    </w:p>
    <w:p/>
    <w:p>
      <w:r>
        <w:t>[program:iis-celery-worker]</w:t>
      </w:r>
    </w:p>
    <w:p>
      <w:r>
        <w:t>command=/srv/iis/api/venv/bin/celery -A workers.celery_app worker --loglevel=info --concurrency=4</w:t>
      </w:r>
    </w:p>
    <w:p>
      <w:r>
        <w:t>directory=/srv/iis/api</w:t>
      </w:r>
    </w:p>
    <w:p>
      <w:r>
        <w:t>user=www-data</w:t>
      </w:r>
    </w:p>
    <w:p>
      <w:r>
        <w:t>autostart=true</w:t>
      </w:r>
    </w:p>
    <w:p>
      <w:r>
        <w:t>autorestart=true</w:t>
      </w:r>
    </w:p>
    <w:p/>
    <w:p>
      <w:r>
        <w:t>[program:iis-celery-beat]</w:t>
      </w:r>
    </w:p>
    <w:p>
      <w:r>
        <w:t>command=/srv/iis/api/venv/bin/celery -A workers.celery_app beat --loglevel=info</w:t>
      </w:r>
    </w:p>
    <w:p>
      <w:r>
        <w:t>directory=/srv/iis/api</w:t>
      </w:r>
    </w:p>
    <w:p>
      <w:r>
        <w:t>user=www-data</w:t>
      </w:r>
    </w:p>
    <w:p>
      <w:r>
        <w:t>autostart=true</w:t>
      </w:r>
    </w:p>
    <w:p>
      <w:r>
        <w:t>autorestart=true</w:t>
      </w:r>
    </w:p>
    <w:p>
      <w:r>
        <w:t>```</w:t>
      </w:r>
    </w:p>
    <w:p/>
    <w:p>
      <w:r>
        <w:t>```bash</w:t>
      </w:r>
    </w:p>
    <w:p>
      <w:r>
        <w:t>sudo supervisorctl reread &amp;&amp; sudo supervisorctl update</w:t>
      </w:r>
    </w:p>
    <w:p>
      <w:r>
        <w:t>```</w:t>
      </w:r>
    </w:p>
    <w:p/>
    <w:p>
      <w:r>
        <w:t>#### 5. Frontend Build &amp; PM2</w:t>
      </w:r>
    </w:p>
    <w:p/>
    <w:p>
      <w:r>
        <w:t>```bash</w:t>
      </w:r>
    </w:p>
    <w:p>
      <w:pPr>
        <w:pStyle w:val="Heading1"/>
      </w:pPr>
      <w:r>
        <w:t>Tenant portal</w:t>
      </w:r>
    </w:p>
    <w:p>
      <w:r>
        <w:t>cd /srv/iis/web</w:t>
      </w:r>
    </w:p>
    <w:p>
      <w:r>
        <w:t>npm install</w:t>
      </w:r>
    </w:p>
    <w:p>
      <w:r>
        <w:t>NEXT_PUBLIC_API_URL=https://api.yourdomain.com npm run build</w:t>
      </w:r>
    </w:p>
    <w:p>
      <w:r>
        <w:t>pm2 start npm --name "iis-web" -- start</w:t>
      </w:r>
    </w:p>
    <w:p/>
    <w:p>
      <w:pPr>
        <w:pStyle w:val="Heading1"/>
      </w:pPr>
      <w:r>
        <w:t>Admin portal</w:t>
      </w:r>
    </w:p>
    <w:p>
      <w:r>
        <w:t>cd /srv/iis/admin</w:t>
      </w:r>
    </w:p>
    <w:p>
      <w:r>
        <w:t>npm install</w:t>
      </w:r>
    </w:p>
    <w:p>
      <w:r>
        <w:t>NEXT_PUBLIC_API_URL=https://api.yourdomain.com npm run build</w:t>
      </w:r>
    </w:p>
    <w:p>
      <w:r>
        <w:t>pm2 start npm --name "iis-admin" -- start</w:t>
      </w:r>
    </w:p>
    <w:p/>
    <w:p>
      <w:r>
        <w:t>pm2 save</w:t>
      </w:r>
    </w:p>
    <w:p>
      <w:r>
        <w:t>pm2 startup</w:t>
      </w:r>
    </w:p>
    <w:p>
      <w:r>
        <w:t>```</w:t>
      </w:r>
    </w:p>
    <w:p/>
    <w:p>
      <w:r>
        <w:t>#### 6. Nginx Configuration</w:t>
      </w:r>
    </w:p>
    <w:p/>
    <w:p>
      <w:r>
        <w:t>```nginx</w:t>
      </w:r>
    </w:p>
    <w:p>
      <w:pPr>
        <w:pStyle w:val="Heading1"/>
      </w:pPr>
      <w:r>
        <w:t>/etc/nginx/sites-available/iis</w:t>
      </w:r>
    </w:p>
    <w:p/>
    <w:p>
      <w:pPr>
        <w:pStyle w:val="Heading1"/>
      </w:pPr>
      <w:r>
        <w:t>API</w:t>
      </w:r>
    </w:p>
    <w:p>
      <w:r>
        <w:t>server {</w:t>
      </w:r>
    </w:p>
    <w:p>
      <w:r>
        <w:t xml:space="preserve">    listen 80;</w:t>
      </w:r>
    </w:p>
    <w:p>
      <w:r>
        <w:t xml:space="preserve">    server_name api.yourdomain.com;</w:t>
      </w:r>
    </w:p>
    <w:p/>
    <w:p>
      <w:r>
        <w:t xml:space="preserve">    location / {</w:t>
      </w:r>
    </w:p>
    <w:p>
      <w:r>
        <w:t xml:space="preserve">        proxy_pass http://127.0.0.1:4000;</w:t>
      </w:r>
    </w:p>
    <w:p>
      <w:r>
        <w:t xml:space="preserve">        proxy_set_header Host $host;</w:t>
      </w:r>
    </w:p>
    <w:p>
      <w:r>
        <w:t xml:space="preserve">        proxy_set_header X-Real-IP $remote_addr;</w:t>
      </w:r>
    </w:p>
    <w:p>
      <w:r>
        <w:t xml:space="preserve">        proxy_set_header X-Forwarded-For $proxy_add_x_forwarded_for;</w:t>
      </w:r>
    </w:p>
    <w:p>
      <w:r>
        <w:t xml:space="preserve">        client_max_body_size 50M;</w:t>
      </w:r>
    </w:p>
    <w:p>
      <w:r>
        <w:t xml:space="preserve">    }</w:t>
      </w:r>
    </w:p>
    <w:p>
      <w:r>
        <w:t>}</w:t>
      </w:r>
    </w:p>
    <w:p/>
    <w:p>
      <w:pPr>
        <w:pStyle w:val="Heading1"/>
      </w:pPr>
      <w:r>
        <w:t>Tenant Portal</w:t>
      </w:r>
    </w:p>
    <w:p>
      <w:r>
        <w:t>server {</w:t>
      </w:r>
    </w:p>
    <w:p>
      <w:r>
        <w:t xml:space="preserve">    listen 80;</w:t>
      </w:r>
    </w:p>
    <w:p>
      <w:r>
        <w:t xml:space="preserve">    server_name app.yourdomain.com;</w:t>
      </w:r>
    </w:p>
    <w:p/>
    <w:p>
      <w:r>
        <w:t xml:space="preserve">    location / {</w:t>
      </w:r>
    </w:p>
    <w:p>
      <w:r>
        <w:t xml:space="preserve">        proxy_pass http://127.0.0.1:3000;</w:t>
      </w:r>
    </w:p>
    <w:p>
      <w:r>
        <w:t xml:space="preserve">        proxy_set_header Host $host;</w:t>
      </w:r>
    </w:p>
    <w:p>
      <w:r>
        <w:t xml:space="preserve">        proxy_set_header X-Real-IP $remote_addr;</w:t>
      </w:r>
    </w:p>
    <w:p>
      <w:r>
        <w:t xml:space="preserve">    }</w:t>
      </w:r>
    </w:p>
    <w:p>
      <w:r>
        <w:t>}</w:t>
      </w:r>
    </w:p>
    <w:p/>
    <w:p>
      <w:pPr>
        <w:pStyle w:val="Heading1"/>
      </w:pPr>
      <w:r>
        <w:t>Admin Portal</w:t>
      </w:r>
    </w:p>
    <w:p>
      <w:r>
        <w:t>server {</w:t>
      </w:r>
    </w:p>
    <w:p>
      <w:r>
        <w:t xml:space="preserve">    listen 80;</w:t>
      </w:r>
    </w:p>
    <w:p>
      <w:r>
        <w:t xml:space="preserve">    server_name admin.yourdomain.com;</w:t>
      </w:r>
    </w:p>
    <w:p/>
    <w:p>
      <w:r>
        <w:t xml:space="preserve">    location / {</w:t>
      </w:r>
    </w:p>
    <w:p>
      <w:r>
        <w:t xml:space="preserve">        proxy_pass http://127.0.0.1:3001;</w:t>
      </w:r>
    </w:p>
    <w:p>
      <w:r>
        <w:t xml:space="preserve">        proxy_set_header Host $host;</w:t>
      </w:r>
    </w:p>
    <w:p>
      <w:r>
        <w:t xml:space="preserve">        proxy_set_header X-Real-IP $remote_addr;</w:t>
      </w:r>
    </w:p>
    <w:p>
      <w:r>
        <w:t xml:space="preserve">    }</w:t>
      </w:r>
    </w:p>
    <w:p>
      <w:r>
        <w:t>}</w:t>
      </w:r>
    </w:p>
    <w:p>
      <w:r>
        <w:t>```</w:t>
      </w:r>
    </w:p>
    <w:p/>
    <w:p>
      <w:r>
        <w:t>```bash</w:t>
      </w:r>
    </w:p>
    <w:p>
      <w:r>
        <w:t>sudo ln -s /etc/nginx/sites-available/iis /etc/nginx/sites-enabled/</w:t>
      </w:r>
    </w:p>
    <w:p>
      <w:r>
        <w:t>sudo nginx -t &amp;&amp; sudo systemctl reload nginx</w:t>
      </w:r>
    </w:p>
    <w:p/>
    <w:p>
      <w:pPr>
        <w:pStyle w:val="Heading1"/>
      </w:pPr>
      <w:r>
        <w:t>Add SSL (Let's Encrypt)</w:t>
      </w:r>
    </w:p>
    <w:p>
      <w:r>
        <w:t>sudo apt install -y certbot python3-certbot-nginx</w:t>
      </w:r>
    </w:p>
    <w:p>
      <w:r>
        <w:t>sudo certbot --nginx -d api.yourdomain.com -d app.yourdomain.com -d admin.yourdomain.com</w:t>
      </w:r>
    </w:p>
    <w:p>
      <w:r>
        <w:t>```</w:t>
      </w:r>
    </w:p>
    <w:p/>
    <w:p>
      <w:r>
        <w:t>#### 7. Production Environment Variables</w:t>
      </w:r>
    </w:p>
    <w:p/>
    <w:p>
      <w:r>
        <w:t>Key changes from development:</w:t>
      </w:r>
    </w:p>
    <w:p/>
    <w:p>
      <w:r>
        <w:t>```env</w:t>
      </w:r>
    </w:p>
    <w:p>
      <w:pPr>
        <w:pStyle w:val="Heading1"/>
      </w:pPr>
      <w:r>
        <w:t>api/.env (production)</w:t>
      </w:r>
    </w:p>
    <w:p>
      <w:r>
        <w:t>DB_HOST=localhost</w:t>
      </w:r>
    </w:p>
    <w:p>
      <w:r>
        <w:t>DB_PASSWORD=&lt;strong-random-password&gt;</w:t>
      </w:r>
    </w:p>
    <w:p>
      <w:r>
        <w:t>JWT_SECRET=&lt;64-char-random-string&gt;</w:t>
      </w:r>
    </w:p>
    <w:p>
      <w:r>
        <w:t>REFRESH_SECRET=&lt;64-char-random-string&gt;</w:t>
      </w:r>
    </w:p>
    <w:p>
      <w:r>
        <w:t>WEB_ORIGIN=https://app.yourdomain.com</w:t>
      </w:r>
    </w:p>
    <w:p>
      <w:r>
        <w:t>ADMIN_ORIGIN=https://admin.yourdomain.com</w:t>
      </w:r>
    </w:p>
    <w:p>
      <w:r>
        <w:t>UPLOAD_DIR=/srv/iis/uploads</w:t>
      </w:r>
    </w:p>
    <w:p>
      <w:r>
        <w:t>```</w:t>
      </w:r>
    </w:p>
    <w:p/>
    <w:p>
      <w:r>
        <w:t>```env</w:t>
      </w:r>
    </w:p>
    <w:p>
      <w:pPr>
        <w:pStyle w:val="Heading1"/>
      </w:pPr>
      <w:r>
        <w:t>web/.env.local (production — baked in at build time)</w:t>
      </w:r>
    </w:p>
    <w:p>
      <w:r>
        <w:t>NEXT_PUBLIC_API_URL=https://api.yourdomain.com</w:t>
      </w:r>
    </w:p>
    <w:p>
      <w:r>
        <w:t>NEXT_PUBLIC_ADMIN_URL=https://admin.yourdomain.com</w:t>
      </w:r>
    </w:p>
    <w:p>
      <w:r>
        <w:t>```</w:t>
      </w:r>
    </w:p>
    <w:p/>
    <w:p>
      <w:pPr>
        <w:pStyle w:val="Heading3"/>
      </w:pPr>
      <w:r>
        <w:t>Option B — Docker Compose</w:t>
      </w:r>
    </w:p>
    <w:p/>
    <w:p>
      <w:r>
        <w:t>A `docker-compose.yml` would define 6 services:</w:t>
      </w:r>
    </w:p>
    <w:p/>
    <w:p>
      <w:r>
        <w:t>```yaml</w:t>
      </w:r>
    </w:p>
    <w:p>
      <w:r>
        <w:t>services:</w:t>
      </w:r>
    </w:p>
    <w:p>
      <w:r>
        <w:t xml:space="preserve">  postgres:    image: postgres:15</w:t>
      </w:r>
    </w:p>
    <w:p>
      <w:r>
        <w:t xml:space="preserve">  redis:       image: redis:7-alpine</w:t>
      </w:r>
    </w:p>
    <w:p>
      <w:r>
        <w:t xml:space="preserve">  api:         build: ./api   # uvicorn</w:t>
      </w:r>
    </w:p>
    <w:p>
      <w:r>
        <w:t xml:space="preserve">  celery:      build: ./api   # celery worker</w:t>
      </w:r>
    </w:p>
    <w:p>
      <w:r>
        <w:t xml:space="preserve">  beat:        build: ./api   # celery beat</w:t>
      </w:r>
    </w:p>
    <w:p>
      <w:r>
        <w:t xml:space="preserve">  web:         build: ./web   # next start</w:t>
      </w:r>
    </w:p>
    <w:p>
      <w:r>
        <w:t xml:space="preserve">  admin:       build: ./admin</w:t>
      </w:r>
    </w:p>
    <w:p>
      <w:r>
        <w:t>```</w:t>
      </w:r>
    </w:p>
    <w:p/>
    <w:p>
      <w:r>
        <w:t>*Note: Docker Compose files are not yet included in the repo. This outline can be used to create them.*</w:t>
      </w:r>
    </w:p>
    <w:p/>
    <w:p>
      <w:r>
        <w:t>---</w:t>
      </w:r>
    </w:p>
    <w:p/>
    <w:p>
      <w:pPr>
        <w:pStyle w:val="Heading2"/>
      </w:pPr>
      <w:r>
        <w:t>20. Known Limitations</w:t>
      </w:r>
    </w:p>
    <w:p/>
    <w:p>
      <w:r>
        <w:t>1. **No ORM** — Raw SQL throughout. Schema changes require manual migration files. No automatic migration detection.</w:t>
      </w:r>
    </w:p>
    <w:p/>
    <w:p>
      <w:r>
        <w:t>2. **localStorage for auth tokens** — Storing JWTs in localStorage exposes them to XSS attacks. A more secure approach would use `httpOnly` cookies for the refresh token.</w:t>
      </w:r>
    </w:p>
    <w:p/>
    <w:p>
      <w:r>
        <w:t>3. **Celery single-node** — Celery is configured for a single worker node. Horizontal scaling requires a Redis Sentinel or Cluster setup and careful beat scheduler deduplication.</w:t>
      </w:r>
    </w:p>
    <w:p/>
    <w:p>
      <w:r>
        <w:t>4. **Effective stock is always computed, never stored** — The lateral join stock calculation runs on every request. For tenants with millions of transaction rows and many branches, this query will become slow. A materialized view or periodic stock snapshot update would improve performance.</w:t>
      </w:r>
    </w:p>
    <w:p/>
    <w:p>
      <w:r>
        <w:t>5. **No real-time data** — All forecasting data is from the previous night's run. There is no live/streaming update mechanism.</w:t>
      </w:r>
    </w:p>
    <w:p/>
    <w:p>
      <w:r>
        <w:t>6. **Single PostgreSQL instance** — No read replicas. Heavy reporting queries run on the same server as transactional queries.</w:t>
      </w:r>
    </w:p>
    <w:p/>
    <w:p>
      <w:r>
        <w:t>7. **File uploads stored on local disk** — `UPLOAD_DIR` defaults to `./uploads`. In a multi-server deployment, this must be replaced with shared storage (e.g., S3, NFS).</w:t>
      </w:r>
    </w:p>
    <w:p/>
    <w:p>
      <w:r>
        <w:t>8. **No soft-delete for transactions** — Once sales/purchase/snapshot records are imported, they cannot be deleted from the UI. Incorrect imports require direct DB intervention.</w:t>
      </w:r>
    </w:p>
    <w:p/>
    <w:p>
      <w:r>
        <w:t>9. **WhatsApp delivery receipts not tracked** — Messages are sent and success/failure is recorded at send time. No webhook for delivery status updates.</w:t>
      </w:r>
    </w:p>
    <w:p/>
    <w:p>
      <w:r>
        <w:t>10. **Busy sync password stored encrypted but key management is basic** — `busy_password_enc` field exists but the encryption/decryption key management strategy should be hardened for production.</w:t>
      </w:r>
    </w:p>
    <w:p/>
    <w:p>
      <w:r>
        <w:t>---</w:t>
      </w:r>
    </w:p>
    <w:p/>
    <w:p>
      <w:pPr>
        <w:pStyle w:val="Heading2"/>
      </w:pPr>
      <w:r>
        <w:t>21. Future Improvement Suggestions</w:t>
      </w:r>
    </w:p>
    <w:p/>
    <w:p>
      <w:pPr>
        <w:pStyle w:val="Heading3"/>
      </w:pPr>
      <w:r>
        <w:t>Architecture</w:t>
      </w:r>
    </w:p>
    <w:p/>
    <w:p>
      <w:r>
        <w:t>1. **Introduce a read replica** — Route all report and comparison queries to a PostgreSQL read replica to isolate heavy analytics from transactional writes.</w:t>
      </w:r>
    </w:p>
    <w:p/>
    <w:p>
      <w:r>
        <w:t>2. **Materialise effective stock** — Create a nightly materialised view or trigger-updated `current_stock` table per SKU per branch to avoid repeated lateral join computation.</w:t>
      </w:r>
    </w:p>
    <w:p/>
    <w:p>
      <w:r>
        <w:t>3. **Move to httpOnly cookie auth** — Replace localStorage JWT storage with `httpOnly; Secure; SameSite=Strict` cookies to eliminate XSS exposure.</w:t>
      </w:r>
    </w:p>
    <w:p/>
    <w:p>
      <w:r>
        <w:t>4. **Object storage for uploads** — Replace local disk with S3-compatible storage (AWS S3, MinIO, Cloudflare R2) for multi-server compatibility and durability.</w:t>
      </w:r>
    </w:p>
    <w:p/>
    <w:p>
      <w:pPr>
        <w:pStyle w:val="Heading3"/>
      </w:pPr>
      <w:r>
        <w:t>Developer Experience</w:t>
      </w:r>
    </w:p>
    <w:p/>
    <w:p>
      <w:r>
        <w:t>5. **Add database migrations framework** — Adopt Alembic (Python) for versioned, reversible migrations instead of hand-written SQL files with ALTER statements.</w:t>
      </w:r>
    </w:p>
    <w:p/>
    <w:p>
      <w:r>
        <w:t>6. **Add API integration tests** — pytest + httpx test suite covering all endpoints with a dedicated test database schema.</w:t>
      </w:r>
    </w:p>
    <w:p/>
    <w:p>
      <w:r>
        <w:t>7. **TypeScript for frontend** — Gradually migrate the Next.js apps to TypeScript for better IDE support, refactoring safety, and API contract enforcement.</w:t>
      </w:r>
    </w:p>
    <w:p/>
    <w:p>
      <w:pPr>
        <w:pStyle w:val="Heading3"/>
      </w:pPr>
      <w:r>
        <w:t>Features</w:t>
      </w:r>
    </w:p>
    <w:p/>
    <w:p>
      <w:r>
        <w:t>8. **Real-time notifications** — Add WebSocket or Server-Sent Events to push low-stock alerts and import completion notifications without page refresh.</w:t>
      </w:r>
    </w:p>
    <w:p/>
    <w:p>
      <w:r>
        <w:t>9. **Role-based UI permissions** — Currently role-gating is API-only. The frontend still shows UI elements that the API will reject. Add a permission matrix that hides/disables UI controls based on role.</w:t>
      </w:r>
    </w:p>
    <w:p/>
    <w:p>
      <w:r>
        <w:t>10. **Multi-currency support** — Currently assumes INR throughout. Adding a `currency_code` to tenants would enable international deployments.</w:t>
      </w:r>
    </w:p>
    <w:p/>
    <w:p>
      <w:r>
        <w:t>11. **Audit trail for tenant data changes** — Platform has `audit_log` but tenant schema has no equivalent. Adding per-tenant audit logging for SKU edits, user changes, and settings modifications would improve accountability.</w:t>
      </w:r>
    </w:p>
    <w:p/>
    <w:p>
      <w:r>
        <w:t>12. **Automated backup scheduling** — Add a Celery task to run `pg_dump` per tenant schema and upload to object storage on a nightly schedule.</w:t>
      </w:r>
    </w:p>
    <w:p/>
    <w:p>
      <w:r>
        <w:t>13. **Soft delete for imports** — Allow users to reverse an import batch by marking records from that `import_batch_id` as deleted, rather than requiring direct DB access.</w:t>
      </w:r>
    </w:p>
    <w:p/>
    <w:p>
      <w:r>
        <w:t>14. **API versioning** — Add `/v1/` prefix to all routes to allow breaking changes in future API versions without disrupting existing integrations.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