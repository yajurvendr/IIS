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IIS — Mac Setup Guide</w:t>
      </w:r>
    </w:p>
    <w:p/>
    <w:p>
      <w:r>
        <w:t>Complete step-by-step guide to run IIS on macOS from a fresh clone.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Step 1 — Install System Tools</w:t>
      </w:r>
    </w:p>
    <w:p/>
    <w:p>
      <w:r>
        <w:t xml:space="preserve">Open </w:t>
      </w:r>
      <w:r>
        <w:rPr>
          <w:b/>
        </w:rPr>
        <w:t>Terminal</w:t>
      </w:r>
      <w:r>
        <w:t xml:space="preserve"> (press </w:t>
      </w:r>
      <w:r>
        <w:rPr>
          <w:rFonts w:ascii="Courier New" w:hAnsi="Courier New"/>
          <w:color w:val="C7254E"/>
          <w:sz w:val="18"/>
        </w:rPr>
        <w:t>Cmd + Space</w:t>
      </w:r>
      <w:r>
        <w:t>, type "Terminal", press Enter).</w:t>
      </w:r>
    </w:p>
    <w:p/>
    <w:p>
      <w:pPr>
        <w:pStyle w:val="Heading3"/>
      </w:pPr>
      <w:r>
        <w:t>Install Homebrew (Mac package manager)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/bin/bash -c "$(curl -fsSL https://raw.githubusercontent.com/Homebrew/install/HEAD/install.sh)"</w:t>
      </w:r>
    </w:p>
    <w:p/>
    <w:p>
      <w:r>
        <w:t xml:space="preserve">After installation, run the two </w:t>
      </w:r>
      <w:r>
        <w:rPr>
          <w:rFonts w:ascii="Courier New" w:hAnsi="Courier New"/>
          <w:color w:val="C7254E"/>
          <w:sz w:val="18"/>
        </w:rPr>
        <w:t>export</w:t>
      </w:r>
      <w:r>
        <w:t xml:space="preserve"> commands Homebrew shows you (they add brew to your PATH).</w:t>
      </w:r>
    </w:p>
    <w:p/>
    <w:p>
      <w:pPr>
        <w:pStyle w:val="Heading3"/>
      </w:pPr>
      <w:r>
        <w:t>Install Python 3.11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brew install python@3.11</w:t>
      </w:r>
    </w:p>
    <w:p/>
    <w:p>
      <w:r>
        <w:t>Verify: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python3.11 --version</w:t>
        <w:br/>
        <w:t># Should print: Python 3.11.x</w:t>
      </w:r>
    </w:p>
    <w:p/>
    <w:p>
      <w:pPr>
        <w:pStyle w:val="Heading3"/>
      </w:pPr>
      <w:r>
        <w:t>Install Node.js 20+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brew install node@20</w:t>
        <w:br/>
        <w:t>brew link node@20 --force</w:t>
      </w:r>
    </w:p>
    <w:p/>
    <w:p>
      <w:r>
        <w:t>Verify: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node --version   # Should print: v20.x.x</w:t>
        <w:br/>
        <w:t>npm --version</w:t>
      </w:r>
    </w:p>
    <w:p/>
    <w:p>
      <w:pPr>
        <w:pStyle w:val="Heading3"/>
      </w:pPr>
      <w:r>
        <w:t>Install PostgreSQL 15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brew install postgresql@15</w:t>
        <w:br/>
        <w:t>brew services start postgresql@15</w:t>
      </w:r>
    </w:p>
    <w:p/>
    <w:p>
      <w:r>
        <w:t>Verify PostgreSQL is running: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brew services list | grep postgresql</w:t>
        <w:br/>
        <w:t># Should show: postgresql@15  started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Step 2 — Create the Database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/opt/homebrew/opt/postgresql@15/bin/createdb iis</w:t>
      </w:r>
    </w:p>
    <w:p/>
    <w:p>
      <w:pPr>
        <w:ind w:left="480" w:right="240"/>
        <w:shd w:fill="FFF8E1" w:val="clear"/>
      </w:pPr>
      <w:r>
        <w:rPr>
          <w:color w:val="554400"/>
          <w:sz w:val="20"/>
        </w:rPr>
        <w:t>If you get "command not found", try: `createdb iis`</w:t>
      </w:r>
    </w:p>
    <w:p/>
    <w:p>
      <w:r>
        <w:t>Set a password for the postgres user (optional but recommended):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psql iis -c "ALTER USER $(whoami) WITH PASSWORD 'yourpassword';"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Step 3 — API Setup</w:t>
      </w:r>
    </w:p>
    <w:p/>
    <w:p>
      <w:r>
        <w:t>Navigate to your project folder (replace the path with wherever you cloned the repo):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cd ~/Downloads/Personal/"Inventory V2"/api</w:t>
      </w:r>
    </w:p>
    <w:p/>
    <w:p>
      <w:pPr>
        <w:pStyle w:val="Heading3"/>
      </w:pPr>
      <w:r>
        <w:t>Create a virtual environment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python3.11 -m venv venv</w:t>
        <w:br/>
        <w:t>source venv/bin/activate</w:t>
      </w:r>
    </w:p>
    <w:p/>
    <w:p>
      <w:r>
        <w:t xml:space="preserve">Your terminal prompt should now show </w:t>
      </w:r>
      <w:r>
        <w:rPr>
          <w:rFonts w:ascii="Courier New" w:hAnsi="Courier New"/>
          <w:color w:val="C7254E"/>
          <w:sz w:val="18"/>
        </w:rPr>
        <w:t>(venv)</w:t>
      </w:r>
      <w:r>
        <w:t xml:space="preserve"> at the start.</w:t>
      </w:r>
    </w:p>
    <w:p/>
    <w:p>
      <w:pPr>
        <w:pBdr>
          <w:bottom w:val="single" w:sz="6" w:space="1" w:color="CCCCCC"/>
        </w:pBdr>
      </w:pPr>
    </w:p>
    <w:p/>
    <w:p>
      <w:pPr>
        <w:ind w:left="480" w:right="240"/>
        <w:shd w:fill="FFF8E1" w:val="clear"/>
      </w:pPr>
      <w:r>
        <w:rPr>
          <w:color w:val="554400"/>
          <w:sz w:val="20"/>
        </w:rPr>
        <w:t>### ⚠️ IMPORTANT — Virtual Environment Activation Required Every Time</w:t>
        <w:br/>
        <w:br/>
        <w:t>**You must run `source venv/bin/activate` every time you open a new terminal window before starting the API.**</w:t>
        <w:br/>
        <w:br/>
        <w:t>- If you see `(venv)` at the start of your prompt → you are activated. Good.</w:t>
        <w:br/>
        <w:t>- If you do NOT see `(venv)` → the API will fail to start. Run the activate command first.</w:t>
        <w:br/>
        <w:br/>
        <w:t>**The command to activate (run this every time):**</w:t>
        <w:br/>
        <w:t>```bash</w:t>
        <w:br/>
        <w:t>source venv/bin/activate</w:t>
        <w:br/>
        <w:t>```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Install Python packages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pip install --upgrade pip</w:t>
        <w:br/>
        <w:t>pip install -r requirements.txt</w:t>
      </w:r>
    </w:p>
    <w:p/>
    <w:p>
      <w:pPr>
        <w:pStyle w:val="Heading3"/>
      </w:pPr>
      <w:r>
        <w:t>Configure environment variables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cp .env.example .env</w:t>
        <w:br/>
        <w:t>open -e .env        # Opens in TextEdit</w:t>
      </w:r>
    </w:p>
    <w:p/>
    <w:p>
      <w:r>
        <w:t>Edit these lines: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DB_USER=your_mac_username    # Run: whoami  to find your username</w:t>
        <w:br/>
        <w:t>DB_PASSWORD=yourpassword     # The password you set above (or blank if none)</w:t>
        <w:br/>
        <w:t>JWT_SECRET=some_random_32+_chars_here_change_me_now</w:t>
        <w:br/>
        <w:t>REFRESH_SECRET=different_random_32+_chars_here_change_me</w:t>
      </w:r>
    </w:p>
    <w:p/>
    <w:p>
      <w:pPr>
        <w:ind w:left="480" w:right="240"/>
        <w:shd w:fill="FFF8E1" w:val="clear"/>
      </w:pPr>
      <w:r>
        <w:rPr>
          <w:color w:val="554400"/>
          <w:sz w:val="20"/>
        </w:rPr>
        <w:t>**Tip:** To generate a random secret, run: `python3 -c "import secrets; print(secrets.token_hex(32))"`</w:t>
      </w:r>
    </w:p>
    <w:p/>
    <w:p>
      <w:pPr>
        <w:pStyle w:val="Heading3"/>
      </w:pPr>
      <w:r>
        <w:t>Run database migrations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python db/migrate.py</w:t>
      </w:r>
    </w:p>
    <w:p/>
    <w:p>
      <w:r>
        <w:t>You should see: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[migrate] Connecting to PostgreSQL database "iis"...</w:t>
        <w:br/>
        <w:t>[migrate] Schema 'platform' ready in database 'iis'.</w:t>
        <w:br/>
        <w:t>[migrate] Default super admin: admin@iis.in / Admin@123</w:t>
      </w:r>
    </w:p>
    <w:p/>
    <w:p>
      <w:pPr>
        <w:pStyle w:val="Heading3"/>
      </w:pPr>
      <w:r>
        <w:t>Start the API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uvicorn main:app --host 0.0.0.0 --port 4000 --reload</w:t>
      </w:r>
    </w:p>
    <w:p/>
    <w:p>
      <w:r>
        <w:t>Leave this terminal running. Open a browser and go to:</w:t>
      </w:r>
    </w:p>
    <w:p>
      <w:r/>
      <w:r>
        <w:rPr>
          <w:b/>
        </w:rPr>
        <w:t>http://localhost:4000/docs</w:t>
      </w:r>
      <w:r>
        <w:t xml:space="preserve"> — you should see the API documentation page.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Step 4 — Web Portal</w:t>
      </w:r>
    </w:p>
    <w:p/>
    <w:p>
      <w:r>
        <w:t xml:space="preserve">Open a </w:t>
      </w:r>
      <w:r>
        <w:rPr>
          <w:b/>
        </w:rPr>
        <w:t>new Terminal tab</w:t>
      </w:r>
      <w:r>
        <w:t xml:space="preserve"> (</w:t>
      </w:r>
      <w:r>
        <w:rPr>
          <w:rFonts w:ascii="Courier New" w:hAnsi="Courier New"/>
          <w:color w:val="C7254E"/>
          <w:sz w:val="18"/>
        </w:rPr>
        <w:t>Cmd + T</w:t>
      </w:r>
      <w:r>
        <w:t>):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cd ~/Downloads/Personal/"Inventory V2"/web</w:t>
        <w:br/>
        <w:t>npm install</w:t>
        <w:br/>
        <w:t>npm run dev</w:t>
      </w:r>
    </w:p>
    <w:p/>
    <w:p>
      <w:r>
        <w:t xml:space="preserve">Open: </w:t>
      </w:r>
      <w:r>
        <w:rPr>
          <w:b/>
        </w:rPr>
        <w:t>http://localhost:3000</w:t>
      </w:r>
      <w:r/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Step 5 — First Login</w:t>
      </w:r>
    </w:p>
    <w:p/>
    <w:p>
      <w:pPr>
        <w:pStyle w:val="ListNumber"/>
      </w:pPr>
      <w:r>
        <w:t xml:space="preserve">Go to </w:t>
      </w:r>
      <w:r>
        <w:rPr>
          <w:b/>
        </w:rPr>
        <w:t>http://localhost:3000/login</w:t>
      </w:r>
      <w:r/>
    </w:p>
    <w:p>
      <w:pPr>
        <w:pStyle w:val="ListNumber"/>
      </w:pPr>
      <w:r>
        <w:t xml:space="preserve">Log in with: </w:t>
      </w:r>
      <w:r>
        <w:rPr>
          <w:rFonts w:ascii="Courier New" w:hAnsi="Courier New"/>
          <w:color w:val="C7254E"/>
          <w:sz w:val="18"/>
        </w:rPr>
        <w:t>admin@iis.in</w:t>
      </w:r>
      <w:r>
        <w:t xml:space="preserve"> / </w:t>
      </w:r>
      <w:r>
        <w:rPr>
          <w:rFonts w:ascii="Courier New" w:hAnsi="Courier New"/>
          <w:color w:val="C7254E"/>
          <w:sz w:val="18"/>
        </w:rPr>
        <w:t>Admin@123</w:t>
      </w:r>
      <w:r/>
    </w:p>
    <w:p>
      <w:pPr>
        <w:pStyle w:val="ListNumber"/>
      </w:pPr>
      <w:r>
        <w:t xml:space="preserve">You will be redirected to the super admin dashboard at </w:t>
      </w:r>
      <w:r>
        <w:rPr>
          <w:rFonts w:ascii="Courier New" w:hAnsi="Courier New"/>
          <w:color w:val="C7254E"/>
          <w:sz w:val="18"/>
        </w:rPr>
        <w:t>/admin/dashboard</w:t>
      </w:r>
      <w:r/>
    </w:p>
    <w:p>
      <w:pPr>
        <w:pStyle w:val="ListNumber"/>
      </w:pPr>
      <w:r>
        <w:t xml:space="preserve">Go to </w:t>
      </w:r>
      <w:r>
        <w:rPr>
          <w:b/>
        </w:rPr>
        <w:t>Tenants → New Tenant</w:t>
      </w:r>
      <w:r>
        <w:t xml:space="preserve"> to create your first tenant</w:t>
      </w:r>
    </w:p>
    <w:p>
      <w:pPr>
        <w:pStyle w:val="ListNumber"/>
      </w:pPr>
      <w:r>
        <w:t xml:space="preserve">The tenant admin can also log in at </w:t>
      </w:r>
      <w:r>
        <w:rPr>
          <w:b/>
        </w:rPr>
        <w:t>http://localhost:3000/login</w:t>
      </w:r>
      <w:r>
        <w:t xml:space="preserve"> and will be redirected to the tenant portal</w:t>
      </w:r>
    </w:p>
    <w:p/>
    <w:p>
      <w:pPr>
        <w:ind w:left="480" w:right="240"/>
        <w:shd w:fill="FFF8E1" w:val="clear"/>
      </w:pPr>
      <w:r>
        <w:rPr>
          <w:color w:val="554400"/>
          <w:sz w:val="20"/>
        </w:rPr>
        <w:t>There is only one login page and one web application — both super admins and tenant users log in at the same URL.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Stopping the Servers</w:t>
      </w:r>
    </w:p>
    <w:p/>
    <w:p>
      <w:r>
        <w:t xml:space="preserve">In each terminal, press </w:t>
      </w:r>
      <w:r>
        <w:rPr>
          <w:rFonts w:ascii="Courier New" w:hAnsi="Courier New"/>
          <w:color w:val="C7254E"/>
          <w:sz w:val="18"/>
        </w:rPr>
        <w:t>Ctrl + C</w:t>
      </w:r>
      <w:r>
        <w:t xml:space="preserve"> to stop the server.</w:t>
      </w:r>
    </w:p>
    <w:p/>
    <w:p>
      <w:r>
        <w:t>To stop PostgreSQL: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brew services stop postgresql@15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Restarting After Reboot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# Start PostgreSQL</w:t>
        <w:br/>
        <w:t>brew services start postgresql@15</w:t>
        <w:br/>
        <w:br/>
        <w:t># Start API (Terminal 1)</w:t>
        <w:br/>
        <w:t>cd ~/Downloads/Personal/"Inventory V2"/api</w:t>
        <w:br/>
        <w:t>source venv/bin/activate</w:t>
        <w:br/>
        <w:t>uvicorn main:app --host 0.0.0.0 --port 4000 --reload</w:t>
        <w:br/>
        <w:br/>
        <w:t># Start Web Portal (Terminal 2)</w:t>
        <w:br/>
        <w:t>cd ~/Downloads/Personal/"Inventory V2"/web &amp;&amp; npm run dev</w:t>
      </w:r>
    </w:p>
    <w:p/>
    <w:p>
      <w:r>
        <w:t xml:space="preserve">Open: </w:t>
      </w:r>
      <w:r>
        <w:rPr>
          <w:b/>
        </w:rPr>
        <w:t>http://localhost:3000</w:t>
      </w:r>
      <w:r/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"command not found: createdb"</w:t>
      </w:r>
    </w:p>
    <w:p>
      <w:r>
        <w:t>Add PostgreSQL to your PATH: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echo 'export PATH="/opt/homebrew/opt/postgresql@15/bin:$PATH"' &gt;&gt; ~/.zshrc</w:t>
        <w:br/>
        <w:t>source ~/.zshrc</w:t>
      </w:r>
    </w:p>
    <w:p/>
    <w:p>
      <w:pPr>
        <w:pStyle w:val="Heading3"/>
      </w:pPr>
      <w:r>
        <w:t>"connection refused" on port 5432</w:t>
      </w:r>
    </w:p>
    <w:p>
      <w:r>
        <w:t>PostgreSQL is not running. Start it: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brew services start postgresql@15</w:t>
      </w:r>
    </w:p>
    <w:p/>
    <w:p>
      <w:pPr>
        <w:pStyle w:val="Heading3"/>
      </w:pPr>
      <w:r>
        <w:t>"password authentication failed"</w:t>
      </w:r>
    </w:p>
    <w:p>
      <w:r>
        <w:t xml:space="preserve">In </w:t>
      </w:r>
      <w:r>
        <w:rPr>
          <w:rFonts w:ascii="Courier New" w:hAnsi="Courier New"/>
          <w:color w:val="C7254E"/>
          <w:sz w:val="18"/>
        </w:rPr>
        <w:t>.env</w:t>
      </w:r>
      <w:r>
        <w:t xml:space="preserve">, set </w:t>
      </w:r>
      <w:r>
        <w:rPr>
          <w:rFonts w:ascii="Courier New" w:hAnsi="Courier New"/>
          <w:color w:val="C7254E"/>
          <w:sz w:val="18"/>
        </w:rPr>
        <w:t>DB_USER</w:t>
      </w:r>
      <w:r>
        <w:t xml:space="preserve"> to your Mac username (</w:t>
      </w:r>
      <w:r>
        <w:rPr>
          <w:rFonts w:ascii="Courier New" w:hAnsi="Courier New"/>
          <w:color w:val="C7254E"/>
          <w:sz w:val="18"/>
        </w:rPr>
        <w:t>whoami</w:t>
      </w:r>
      <w:r>
        <w:t xml:space="preserve">) and </w:t>
      </w:r>
      <w:r>
        <w:rPr>
          <w:rFonts w:ascii="Courier New" w:hAnsi="Courier New"/>
          <w:color w:val="C7254E"/>
          <w:sz w:val="18"/>
        </w:rPr>
        <w:t>DB_PASSWORD</w:t>
      </w:r>
      <w:r>
        <w:t xml:space="preserve"> to blank or the password you set.</w:t>
      </w:r>
    </w:p>
    <w:p/>
    <w:p>
      <w:pPr>
        <w:pStyle w:val="Heading3"/>
      </w:pPr>
      <w:r>
        <w:t>API starts but shows errors about missing tables</w:t>
      </w:r>
    </w:p>
    <w:p>
      <w:r>
        <w:t>Run the migrations again: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cd ~/Downloads/Personal/"Inventory V2"/api</w:t>
        <w:br/>
        <w:t>source venv/bin/activate</w:t>
        <w:br/>
        <w:t>python db/migrate.py</w:t>
      </w:r>
    </w:p>
    <w:p/>
    <w:p>
      <w:pPr>
        <w:pStyle w:val="Heading3"/>
      </w:pPr>
      <w:r>
        <w:t>"ModuleNotFoundError" or "command not found: uvicorn"</w:t>
      </w:r>
    </w:p>
    <w:p>
      <w:r>
        <w:t>You forgot to activate the virtual environment. Run: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source venv/bin/activate</w:t>
      </w:r>
    </w:p>
    <w:p>
      <w:r>
        <w:t>Then try again.</w:t>
      </w:r>
    </w:p>
    <w:p/>
    <w:p>
      <w:pPr>
        <w:pStyle w:val="Heading3"/>
      </w:pPr>
      <w:r>
        <w:t>Port already in use</w:t>
      </w:r>
    </w:p>
    <w:p>
      <w:r>
        <w:t>Find and kill the process:</w:t>
      </w:r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lsof -ti:4000 | xargs kill -9   # For port 4000</w:t>
        <w:br/>
        <w:t>lsof -ti:3000 | xargs kill -9   # For port 3000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