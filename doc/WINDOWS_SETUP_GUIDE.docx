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IIS — Windows Setup Guide</w:t>
      </w:r>
    </w:p>
    <w:p/>
    <w:p>
      <w:r>
        <w:t>Complete step-by-step guide to run IIS on Windows 10/11 from a fresh clone.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Step 1 — Install System Tools</w:t>
      </w:r>
    </w:p>
    <w:p/>
    <w:p>
      <w:pPr>
        <w:pStyle w:val="Heading3"/>
      </w:pPr>
      <w:r>
        <w:t>Install Python 3.11</w:t>
      </w:r>
    </w:p>
    <w:p/>
    <w:p>
      <w:pPr>
        <w:pStyle w:val="ListNumber"/>
      </w:pPr>
      <w:r>
        <w:t>Go to https://www.python.org/downloads/</w:t>
      </w:r>
    </w:p>
    <w:p>
      <w:pPr>
        <w:pStyle w:val="ListNumber"/>
      </w:pPr>
      <w:r>
        <w:t xml:space="preserve">Download </w:t>
      </w:r>
      <w:r>
        <w:rPr>
          <w:b/>
        </w:rPr>
        <w:t>Python 3.11</w:t>
      </w:r>
      <w:r>
        <w:t xml:space="preserve"> (click "Download Python 3.11.x")</w:t>
      </w:r>
    </w:p>
    <w:p>
      <w:pPr>
        <w:pStyle w:val="ListNumber"/>
      </w:pPr>
      <w:r>
        <w:t>Run the installer</w:t>
      </w:r>
    </w:p>
    <w:p>
      <w:pPr>
        <w:pStyle w:val="ListNumber"/>
      </w:pPr>
      <w:r/>
      <w:r>
        <w:rPr>
          <w:b/>
        </w:rPr>
        <w:t>IMPORTANT:</w:t>
      </w:r>
      <w:r>
        <w:t xml:space="preserve"> Check the box </w:t>
      </w:r>
      <w:r>
        <w:rPr>
          <w:b/>
        </w:rPr>
        <w:t>"Add Python to PATH"</w:t>
      </w:r>
      <w:r>
        <w:t xml:space="preserve"> before clicking Install</w:t>
      </w:r>
    </w:p>
    <w:p>
      <w:pPr>
        <w:pStyle w:val="ListNumber"/>
      </w:pPr>
      <w:r>
        <w:t>Click "Install Now"</w:t>
      </w:r>
    </w:p>
    <w:p/>
    <w:p>
      <w:r>
        <w:t xml:space="preserve">Verify (open </w:t>
      </w:r>
      <w:r>
        <w:rPr>
          <w:b/>
        </w:rPr>
        <w:t>Command Prompt</w:t>
      </w:r>
      <w:r>
        <w:t xml:space="preserve"> or </w:t>
      </w:r>
      <w:r>
        <w:rPr>
          <w:b/>
        </w:rPr>
        <w:t>PowerShell</w:t>
      </w:r>
      <w:r>
        <w:t>):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python --version</w:t>
      </w:r>
    </w:p>
    <w:p>
      <w:r>
        <w:t xml:space="preserve">Should print: </w:t>
      </w:r>
      <w:r>
        <w:rPr>
          <w:rFonts w:ascii="Courier New" w:hAnsi="Courier New"/>
          <w:color w:val="C7254E"/>
          <w:sz w:val="18"/>
        </w:rPr>
        <w:t>Python 3.11.x</w:t>
      </w:r>
      <w:r/>
    </w:p>
    <w:p/>
    <w:p>
      <w:pPr>
        <w:pStyle w:val="Heading3"/>
      </w:pPr>
      <w:r>
        <w:t>Install Node.js 20+</w:t>
      </w:r>
    </w:p>
    <w:p/>
    <w:p>
      <w:pPr>
        <w:pStyle w:val="ListNumber"/>
      </w:pPr>
      <w:r>
        <w:t>Go to https://nodejs.org/</w:t>
      </w:r>
    </w:p>
    <w:p>
      <w:pPr>
        <w:pStyle w:val="ListNumber"/>
      </w:pPr>
      <w:r>
        <w:t xml:space="preserve">Download the </w:t>
      </w:r>
      <w:r>
        <w:rPr>
          <w:b/>
        </w:rPr>
        <w:t>LTS version</w:t>
      </w:r>
      <w:r>
        <w:t xml:space="preserve"> (20.x or higher)</w:t>
      </w:r>
    </w:p>
    <w:p>
      <w:pPr>
        <w:pStyle w:val="ListNumber"/>
      </w:pPr>
      <w:r>
        <w:t>Run the installer (accept all defaults)</w:t>
      </w:r>
    </w:p>
    <w:p/>
    <w:p>
      <w:r>
        <w:t>Verify: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node --version</w:t>
        <w:br/>
        <w:t>npm --version</w:t>
      </w:r>
    </w:p>
    <w:p/>
    <w:p>
      <w:pPr>
        <w:pStyle w:val="Heading3"/>
      </w:pPr>
      <w:r>
        <w:t>Install PostgreSQL 15</w:t>
      </w:r>
    </w:p>
    <w:p/>
    <w:p>
      <w:pPr>
        <w:pStyle w:val="ListNumber"/>
      </w:pPr>
      <w:r>
        <w:t>Go to https://www.enterprisedb.com/downloads/postgres-postgresql-downloads</w:t>
      </w:r>
    </w:p>
    <w:p>
      <w:pPr>
        <w:pStyle w:val="ListNumber"/>
      </w:pPr>
      <w:r>
        <w:t xml:space="preserve">Download </w:t>
      </w:r>
      <w:r>
        <w:rPr>
          <w:b/>
        </w:rPr>
        <w:t>PostgreSQL 15</w:t>
      </w:r>
      <w:r>
        <w:t xml:space="preserve"> for Windows (x86-64)</w:t>
      </w:r>
    </w:p>
    <w:p>
      <w:pPr>
        <w:pStyle w:val="ListNumber"/>
      </w:pPr>
      <w:r>
        <w:t>Run the installer</w:t>
      </w:r>
    </w:p>
    <w:p>
      <w:pPr>
        <w:pStyle w:val="ListNumber"/>
      </w:pPr>
      <w:r>
        <w:t xml:space="preserve">When asked for a password, set something simple like </w:t>
      </w:r>
      <w:r>
        <w:rPr>
          <w:rFonts w:ascii="Courier New" w:hAnsi="Courier New"/>
          <w:color w:val="C7254E"/>
          <w:sz w:val="18"/>
        </w:rPr>
        <w:t>postgres123</w:t>
      </w:r>
      <w:r>
        <w:t xml:space="preserve"> — </w:t>
      </w:r>
      <w:r>
        <w:rPr>
          <w:b/>
        </w:rPr>
        <w:t>remember this password</w:t>
      </w:r>
      <w:r/>
    </w:p>
    <w:p>
      <w:pPr>
        <w:pStyle w:val="ListNumber"/>
      </w:pPr>
      <w:r>
        <w:t xml:space="preserve">Leave port as </w:t>
      </w:r>
      <w:r>
        <w:rPr>
          <w:b/>
        </w:rPr>
        <w:t>5432</w:t>
      </w:r>
      <w:r/>
    </w:p>
    <w:p>
      <w:pPr>
        <w:pStyle w:val="ListNumber"/>
      </w:pPr>
      <w:r>
        <w:t>Complete the installation (you can skip Stack Builder at the end)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Step 2 — Create the Database</w:t>
      </w:r>
    </w:p>
    <w:p/>
    <w:p>
      <w:r>
        <w:t xml:space="preserve">Open </w:t>
      </w:r>
      <w:r>
        <w:rPr>
          <w:b/>
        </w:rPr>
        <w:t>SQL Shell (psql)</w:t>
      </w:r>
      <w:r>
        <w:t xml:space="preserve"> from the Start Menu (installed with PostgreSQL):</w:t>
      </w:r>
    </w:p>
    <w:p/>
    <w:p>
      <w:pPr>
        <w:pStyle w:val="ListNumber"/>
      </w:pPr>
      <w:r>
        <w:t>Press Enter for all prompts (Server, Database, Port, Username) to use defaults</w:t>
      </w:r>
    </w:p>
    <w:p>
      <w:pPr>
        <w:pStyle w:val="ListNumber"/>
      </w:pPr>
      <w:r>
        <w:t>Enter your PostgreSQL password when asked</w:t>
      </w:r>
    </w:p>
    <w:p>
      <w:pPr>
        <w:pStyle w:val="ListNumber"/>
      </w:pPr>
      <w:r>
        <w:t>Run this command: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CREATE DATABASE iis;</w:t>
      </w:r>
    </w:p>
    <w:p/>
    <w:p>
      <w:r>
        <w:t xml:space="preserve">Then type </w:t>
      </w:r>
      <w:r>
        <w:rPr>
          <w:rFonts w:ascii="Courier New" w:hAnsi="Courier New"/>
          <w:color w:val="C7254E"/>
          <w:sz w:val="18"/>
        </w:rPr>
        <w:t>\q</w:t>
      </w:r>
      <w:r>
        <w:t xml:space="preserve"> and press Enter to exit.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Step 3 — API Setup</w:t>
      </w:r>
    </w:p>
    <w:p/>
    <w:p>
      <w:r>
        <w:t xml:space="preserve">Open </w:t>
      </w:r>
      <w:r>
        <w:rPr>
          <w:b/>
        </w:rPr>
        <w:t>Command Prompt</w:t>
      </w:r>
      <w:r>
        <w:t xml:space="preserve"> (press </w:t>
      </w:r>
      <w:r>
        <w:rPr>
          <w:rFonts w:ascii="Courier New" w:hAnsi="Courier New"/>
          <w:color w:val="C7254E"/>
          <w:sz w:val="18"/>
        </w:rPr>
        <w:t>Win + R</w:t>
      </w:r>
      <w:r>
        <w:t xml:space="preserve">, type </w:t>
      </w:r>
      <w:r>
        <w:rPr>
          <w:rFonts w:ascii="Courier New" w:hAnsi="Courier New"/>
          <w:color w:val="C7254E"/>
          <w:sz w:val="18"/>
        </w:rPr>
        <w:t>cmd</w:t>
      </w:r>
      <w:r>
        <w:t>, press Enter).</w:t>
      </w:r>
    </w:p>
    <w:p/>
    <w:p>
      <w:r>
        <w:t>Navigate to your project folder (adjust path as needed):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"C:\Users\YourName\Downloads\Inventory V2\api"</w:t>
      </w:r>
    </w:p>
    <w:p/>
    <w:p>
      <w:pPr>
        <w:pStyle w:val="Heading3"/>
      </w:pPr>
      <w:r>
        <w:t>Create a virtual environment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python -m venv venv</w:t>
        <w:br/>
        <w:t>venv\Scripts\activate</w:t>
      </w:r>
    </w:p>
    <w:p/>
    <w:p>
      <w:r>
        <w:t xml:space="preserve">Your prompt should now show </w:t>
      </w:r>
      <w:r>
        <w:rPr>
          <w:rFonts w:ascii="Courier New" w:hAnsi="Courier New"/>
          <w:color w:val="C7254E"/>
          <w:sz w:val="18"/>
        </w:rPr>
        <w:t>(venv)</w:t>
      </w:r>
      <w:r>
        <w:t xml:space="preserve"> at the start.</w:t>
      </w:r>
    </w:p>
    <w:p/>
    <w:p>
      <w:pPr>
        <w:pBdr>
          <w:bottom w:val="single" w:sz="6" w:space="1" w:color="CCCCCC"/>
        </w:pBdr>
      </w:pPr>
    </w:p>
    <w:p/>
    <w:p>
      <w:pPr>
        <w:ind w:left="480" w:right="240"/>
        <w:shd w:fill="FFF8E1" w:val="clear"/>
      </w:pPr>
      <w:r>
        <w:rPr>
          <w:color w:val="554400"/>
          <w:sz w:val="20"/>
        </w:rPr>
        <w:t>### ⚠️ IMPORTANT — Virtual Environment Activation Required Every Time</w:t>
        <w:br/>
        <w:br/>
        <w:t>**You must run `venv\Scripts\activate` every time you open a new Command Prompt window before starting the API.**</w:t>
        <w:br/>
        <w:br/>
        <w:t>- If you see `(venv)` at the start of your prompt → you are activated. Good.</w:t>
        <w:br/>
        <w:t>- If you do NOT see `(venv)` → the API will fail to start. Run the activate command first.</w:t>
        <w:br/>
        <w:br/>
        <w:t>**The command to activate (run this every time in the api folder):**</w:t>
        <w:br/>
        <w:t>```cmd</w:t>
        <w:br/>
        <w:t>venv\Scripts\activate</w:t>
        <w:br/>
        <w:t>```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Install Python packages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pip install --upgrade pip</w:t>
        <w:br/>
        <w:t>pip install -r requirements.txt</w:t>
      </w:r>
    </w:p>
    <w:p/>
    <w:p>
      <w:pPr>
        <w:pStyle w:val="Heading3"/>
      </w:pPr>
      <w:r>
        <w:t>Configure environment variables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copy .env.example .env</w:t>
        <w:br/>
        <w:t>notepad .env</w:t>
      </w:r>
    </w:p>
    <w:p/>
    <w:p>
      <w:r>
        <w:t>Edit these lines in Notepad: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DB_USER=postgres</w:t>
        <w:br/>
        <w:t>DB_PASSWORD=postgres123       # The password you set during PostgreSQL install</w:t>
        <w:br/>
        <w:t>JWT_SECRET=some_random_32+_chars_here_change_me_now</w:t>
        <w:br/>
        <w:t>REFRESH_SECRET=different_random_32+_chars_here_change_me</w:t>
      </w:r>
    </w:p>
    <w:p/>
    <w:p>
      <w:pPr>
        <w:ind w:left="480" w:right="240"/>
        <w:shd w:fill="FFF8E1" w:val="clear"/>
      </w:pPr>
      <w:r>
        <w:rPr>
          <w:color w:val="554400"/>
          <w:sz w:val="20"/>
        </w:rPr>
        <w:t>**Tip:** To generate a random secret, run:</w:t>
        <w:br/>
        <w:t>```cmd</w:t>
        <w:br/>
        <w:t>python -c "import secrets; print(secrets.token_hex(32))"</w:t>
        <w:br/>
        <w:t>```</w:t>
      </w:r>
    </w:p>
    <w:p/>
    <w:p>
      <w:r>
        <w:t>Save and close Notepad.</w:t>
      </w:r>
    </w:p>
    <w:p/>
    <w:p>
      <w:pPr>
        <w:pStyle w:val="Heading3"/>
      </w:pPr>
      <w:r>
        <w:t>Run database migrations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python db\migrate.py</w:t>
      </w:r>
    </w:p>
    <w:p/>
    <w:p>
      <w:r>
        <w:t>You should see: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[migrate] Connecting to PostgreSQL database "iis"...</w:t>
        <w:br/>
        <w:t>[migrate] Schema 'platform' ready in database 'iis'.</w:t>
        <w:br/>
        <w:t>[migrate] Default super admin: admin@iis.in / Admin@123</w:t>
      </w:r>
    </w:p>
    <w:p/>
    <w:p>
      <w:pPr>
        <w:pStyle w:val="Heading3"/>
      </w:pPr>
      <w:r>
        <w:t>Start the API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uvicorn main:app --host 0.0.0.0 --port 4000 --reload</w:t>
      </w:r>
    </w:p>
    <w:p/>
    <w:p>
      <w:r>
        <w:t>Leave this window running. Open a browser and go to:</w:t>
      </w:r>
    </w:p>
    <w:p>
      <w:r/>
      <w:r>
        <w:rPr>
          <w:b/>
        </w:rPr>
        <w:t>http://localhost:4000/docs</w:t>
      </w:r>
      <w:r>
        <w:t xml:space="preserve"> — you should see the API documentation page.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Step 4 — Web Portal</w:t>
      </w:r>
    </w:p>
    <w:p/>
    <w:p>
      <w:r>
        <w:t xml:space="preserve">Open a </w:t>
      </w:r>
      <w:r>
        <w:rPr>
          <w:b/>
        </w:rPr>
        <w:t>new Command Prompt window</w:t>
      </w:r>
      <w:r>
        <w:t>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"C:\Users\YourName\Downloads\Inventory V2\web"</w:t>
        <w:br/>
        <w:t>npm install</w:t>
        <w:br/>
        <w:t>npm run dev</w:t>
      </w:r>
    </w:p>
    <w:p/>
    <w:p>
      <w:r>
        <w:t xml:space="preserve">Open: </w:t>
      </w:r>
      <w:r>
        <w:rPr>
          <w:b/>
        </w:rPr>
        <w:t>http://localhost:3000</w:t>
      </w:r>
      <w:r/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Step 5 — First Login</w:t>
      </w:r>
    </w:p>
    <w:p/>
    <w:p>
      <w:pPr>
        <w:pStyle w:val="ListNumber"/>
      </w:pPr>
      <w:r>
        <w:t xml:space="preserve">Go to </w:t>
      </w:r>
      <w:r>
        <w:rPr>
          <w:b/>
        </w:rPr>
        <w:t>http://localhost:3000/login</w:t>
      </w:r>
      <w:r/>
    </w:p>
    <w:p>
      <w:pPr>
        <w:pStyle w:val="ListNumber"/>
      </w:pPr>
      <w:r>
        <w:t xml:space="preserve">Log in with: </w:t>
      </w:r>
      <w:r>
        <w:rPr>
          <w:rFonts w:ascii="Courier New" w:hAnsi="Courier New"/>
          <w:color w:val="C7254E"/>
          <w:sz w:val="18"/>
        </w:rPr>
        <w:t>admin@iis.in</w:t>
      </w:r>
      <w:r>
        <w:t xml:space="preserve"> / </w:t>
      </w:r>
      <w:r>
        <w:rPr>
          <w:rFonts w:ascii="Courier New" w:hAnsi="Courier New"/>
          <w:color w:val="C7254E"/>
          <w:sz w:val="18"/>
        </w:rPr>
        <w:t>Admin@123</w:t>
      </w:r>
      <w:r/>
    </w:p>
    <w:p>
      <w:pPr>
        <w:pStyle w:val="ListNumber"/>
      </w:pPr>
      <w:r>
        <w:t xml:space="preserve">You will be redirected to the super admin dashboard at </w:t>
      </w:r>
      <w:r>
        <w:rPr>
          <w:rFonts w:ascii="Courier New" w:hAnsi="Courier New"/>
          <w:color w:val="C7254E"/>
          <w:sz w:val="18"/>
        </w:rPr>
        <w:t>/admin/dashboard</w:t>
      </w:r>
      <w:r/>
    </w:p>
    <w:p>
      <w:pPr>
        <w:pStyle w:val="ListNumber"/>
      </w:pPr>
      <w:r>
        <w:t xml:space="preserve">Go to </w:t>
      </w:r>
      <w:r>
        <w:rPr>
          <w:b/>
        </w:rPr>
        <w:t>Tenants → New Tenant</w:t>
      </w:r>
      <w:r>
        <w:t xml:space="preserve"> to create your first tenant</w:t>
      </w:r>
    </w:p>
    <w:p>
      <w:pPr>
        <w:pStyle w:val="ListNumber"/>
      </w:pPr>
      <w:r>
        <w:t xml:space="preserve">The tenant admin can also log in at </w:t>
      </w:r>
      <w:r>
        <w:rPr>
          <w:b/>
        </w:rPr>
        <w:t>http://localhost:3000/login</w:t>
      </w:r>
      <w:r>
        <w:t xml:space="preserve"> and will be redirected to the tenant portal</w:t>
      </w:r>
    </w:p>
    <w:p/>
    <w:p>
      <w:pPr>
        <w:ind w:left="480" w:right="240"/>
        <w:shd w:fill="FFF8E1" w:val="clear"/>
      </w:pPr>
      <w:r>
        <w:rPr>
          <w:color w:val="554400"/>
          <w:sz w:val="20"/>
        </w:rPr>
        <w:t>There is only one login page and one web application — both super admins and tenant users log in at the same URL.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Stopping the Servers</w:t>
      </w:r>
    </w:p>
    <w:p/>
    <w:p>
      <w:r>
        <w:t xml:space="preserve">In each Command Prompt window, press </w:t>
      </w:r>
      <w:r>
        <w:rPr>
          <w:rFonts w:ascii="Courier New" w:hAnsi="Courier New"/>
          <w:color w:val="C7254E"/>
          <w:sz w:val="18"/>
        </w:rPr>
        <w:t>Ctrl + C</w:t>
      </w:r>
      <w:r>
        <w:t xml:space="preserve"> to stop the server.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Restarting After Reboot</w:t>
      </w:r>
    </w:p>
    <w:p/>
    <w:p>
      <w:r>
        <w:t xml:space="preserve">Open </w:t>
      </w:r>
      <w:r>
        <w:rPr>
          <w:b/>
        </w:rPr>
        <w:t>2 separate Command Prompt windows</w:t>
      </w:r>
      <w:r>
        <w:t>:</w:t>
      </w:r>
    </w:p>
    <w:p/>
    <w:p>
      <w:r/>
      <w:r>
        <w:rPr>
          <w:b/>
        </w:rPr>
        <w:t>Window 1 — API:</w:t>
      </w:r>
      <w:r/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"C:\Users\YourName\Downloads\Inventory V2\api"</w:t>
        <w:br/>
        <w:t>venv\Scripts\activate</w:t>
        <w:br/>
        <w:t>uvicorn main:app --host 0.0.0.0 --port 4000 --reload</w:t>
      </w:r>
    </w:p>
    <w:p/>
    <w:p>
      <w:r/>
      <w:r>
        <w:rPr>
          <w:b/>
        </w:rPr>
        <w:t>Window 2 — Web Portal:</w:t>
      </w:r>
      <w:r/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"C:\Users\YourName\Downloads\Inventory V2\web"</w:t>
        <w:br/>
        <w:t>npm run dev</w:t>
      </w:r>
    </w:p>
    <w:p/>
    <w:p>
      <w:pPr>
        <w:ind w:left="480" w:right="240"/>
        <w:shd w:fill="FFF8E1" w:val="clear"/>
      </w:pPr>
      <w:r>
        <w:rPr>
          <w:color w:val="554400"/>
          <w:sz w:val="20"/>
        </w:rPr>
        <w:t>PostgreSQL starts automatically with Windows by default. If it doesn't, open **Services** (Win + R → `services.msc`) and start **postgresql-x64-15**.</w:t>
      </w:r>
    </w:p>
    <w:p/>
    <w:p>
      <w:r>
        <w:t xml:space="preserve">Open: </w:t>
      </w:r>
      <w:r>
        <w:rPr>
          <w:b/>
        </w:rPr>
        <w:t>http://localhost:3000</w:t>
      </w:r>
      <w:r/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"python is not recognized"</w:t>
      </w:r>
    </w:p>
    <w:p>
      <w:r>
        <w:t>Python was not added to PATH during install. Fix:</w:t>
      </w:r>
    </w:p>
    <w:p>
      <w:pPr>
        <w:pStyle w:val="ListNumber"/>
      </w:pPr>
      <w:r>
        <w:t>Search for "Edit the system environment variables" in Start Menu</w:t>
      </w:r>
    </w:p>
    <w:p>
      <w:pPr>
        <w:pStyle w:val="ListNumber"/>
      </w:pPr>
      <w:r>
        <w:t>Click "Environment Variables"</w:t>
      </w:r>
    </w:p>
    <w:p>
      <w:pPr>
        <w:pStyle w:val="ListNumber"/>
      </w:pPr>
      <w:r>
        <w:t>Under System Variables, find "Path" and click Edit</w:t>
      </w:r>
    </w:p>
    <w:p>
      <w:pPr>
        <w:pStyle w:val="ListNumber"/>
      </w:pPr>
      <w:r>
        <w:t xml:space="preserve">Add: </w:t>
      </w:r>
      <w:r>
        <w:rPr>
          <w:rFonts w:ascii="Courier New" w:hAnsi="Courier New"/>
          <w:color w:val="C7254E"/>
          <w:sz w:val="18"/>
        </w:rPr>
        <w:t>C:\Users\YourName\AppData\Local\Programs\Python\Python311\</w:t>
      </w:r>
      <w:r/>
    </w:p>
    <w:p>
      <w:pPr>
        <w:pStyle w:val="ListNumber"/>
      </w:pPr>
      <w:r>
        <w:t xml:space="preserve">Add: </w:t>
      </w:r>
      <w:r>
        <w:rPr>
          <w:rFonts w:ascii="Courier New" w:hAnsi="Courier New"/>
          <w:color w:val="C7254E"/>
          <w:sz w:val="18"/>
        </w:rPr>
        <w:t>C:\Users\YourName\AppData\Local\Programs\Python\Python311\Scripts\</w:t>
      </w:r>
      <w:r/>
    </w:p>
    <w:p>
      <w:pPr>
        <w:pStyle w:val="ListNumber"/>
      </w:pPr>
      <w:r>
        <w:t>Click OK and reopen Command Prompt</w:t>
      </w:r>
    </w:p>
    <w:p/>
    <w:p>
      <w:pPr>
        <w:pStyle w:val="Heading3"/>
      </w:pPr>
      <w:r>
        <w:t>"connection to server failed" / can't connect to PostgreSQL</w:t>
      </w:r>
    </w:p>
    <w:p>
      <w:r>
        <w:t xml:space="preserve">Open </w:t>
      </w:r>
      <w:r>
        <w:rPr>
          <w:b/>
        </w:rPr>
        <w:t>Services</w:t>
      </w:r>
      <w:r>
        <w:t xml:space="preserve"> (Win + R → </w:t>
      </w:r>
      <w:r>
        <w:rPr>
          <w:rFonts w:ascii="Courier New" w:hAnsi="Courier New"/>
          <w:color w:val="C7254E"/>
          <w:sz w:val="18"/>
        </w:rPr>
        <w:t>services.msc</w:t>
      </w:r>
      <w:r>
        <w:t xml:space="preserve">) and check that </w:t>
      </w:r>
      <w:r>
        <w:rPr>
          <w:b/>
        </w:rPr>
        <w:t>postgresql-x64-15</w:t>
      </w:r>
      <w:r>
        <w:t xml:space="preserve"> is running.</w:t>
      </w:r>
    </w:p>
    <w:p/>
    <w:p>
      <w:pPr>
        <w:pStyle w:val="Heading3"/>
      </w:pPr>
      <w:r>
        <w:t>"password authentication failed"</w:t>
      </w:r>
    </w:p>
    <w:p>
      <w:r>
        <w:t xml:space="preserve">Make sure </w:t>
      </w:r>
      <w:r>
        <w:rPr>
          <w:rFonts w:ascii="Courier New" w:hAnsi="Courier New"/>
          <w:color w:val="C7254E"/>
          <w:sz w:val="18"/>
        </w:rPr>
        <w:t>DB_PASSWORD</w:t>
      </w:r>
      <w:r>
        <w:t xml:space="preserve"> in </w:t>
      </w:r>
      <w:r>
        <w:rPr>
          <w:rFonts w:ascii="Courier New" w:hAnsi="Courier New"/>
          <w:color w:val="C7254E"/>
          <w:sz w:val="18"/>
        </w:rPr>
        <w:t>.env</w:t>
      </w:r>
      <w:r>
        <w:t xml:space="preserve"> matches the password you set during PostgreSQL installation.</w:t>
      </w:r>
    </w:p>
    <w:p/>
    <w:p>
      <w:pPr>
        <w:pStyle w:val="Heading3"/>
      </w:pPr>
      <w:r>
        <w:t>"ModuleNotFoundError" or "uvicorn is not recognized"</w:t>
      </w:r>
    </w:p>
    <w:p>
      <w:r>
        <w:t>You forgot to activate the virtual environment. Run: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venv\Scripts\activate</w:t>
      </w:r>
    </w:p>
    <w:p>
      <w:r>
        <w:t>Then try again.</w:t>
      </w:r>
    </w:p>
    <w:p/>
    <w:p>
      <w:pPr>
        <w:pStyle w:val="Heading3"/>
      </w:pPr>
      <w:r>
        <w:t>API starts but shows errors about missing tables</w:t>
      </w:r>
    </w:p>
    <w:p>
      <w:r>
        <w:t>Run migrations again: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"C:\Users\YourName\Downloads\Inventory V2\api"</w:t>
        <w:br/>
        <w:t>venv\Scripts\activate</w:t>
        <w:br/>
        <w:t>python db\migrate.py</w:t>
      </w:r>
    </w:p>
    <w:p/>
    <w:p>
      <w:pPr>
        <w:pStyle w:val="Heading3"/>
      </w:pPr>
      <w:r>
        <w:t>"EADDRINUSE" — port already in use</w:t>
      </w:r>
    </w:p>
    <w:p>
      <w:r>
        <w:t>Find and kill the process: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netstat -ano | findstr :4000</w:t>
        <w:br/>
        <w:t>taskkill /PID &lt;PID_NUMBER_FROM_ABOVE&gt; /F</w:t>
      </w:r>
    </w:p>
    <w:p/>
    <w:p>
      <w:pPr>
        <w:pStyle w:val="Heading3"/>
      </w:pPr>
      <w:r>
        <w:t>npm install fails on Windows</w:t>
      </w:r>
    </w:p>
    <w:p>
      <w:r>
        <w:t>Make sure you have the latest npm: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npm install -g npm</w:t>
      </w:r>
    </w:p>
    <w:p/>
    <w:p>
      <w:r>
        <w:t>If you see errors about node-gyp or build tools, install Windows Build Tools: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npm install -g windows-build-tools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